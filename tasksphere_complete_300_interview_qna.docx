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color w:val="4F46E5"/>
          <w:sz w:val="44"/>
        </w:rPr>
        <w:t>TaskSphere Enterprise</w:t>
        <w:br/>
        <w:t>Complete Full-Stack Technical Master Q&amp;A Guide</w:t>
      </w:r>
    </w:p>
    <w:p>
      <w:pPr>
        <w:spacing w:after="800"/>
        <w:jc w:val="center"/>
      </w:pPr>
      <w:r>
        <w:rPr>
          <w:rFonts w:ascii="Arial" w:hAnsi="Arial"/>
          <w:i/>
          <w:color w:val="6B7280"/>
          <w:sz w:val="24"/>
        </w:rPr>
        <w:t>300 Structured Technical Questions and Answers (DSA, LLD, HLD, Java Core, Advanced Java, Spring Boot, Databases, and Frontend)</w:t>
      </w:r>
    </w:p>
    <w:p>
      <w:pPr>
        <w:spacing w:before="3600"/>
        <w:jc w:val="center"/>
      </w:pPr>
      <w:r>
        <w:t>Scope: MAANG &amp; Top-Tier Product Company Prep</w:t>
        <w:br/>
        <w:t>Prepared By: Lead Systems Architect</w:t>
        <w:br/>
        <w:t>Workspace context: TaskSphere Enterprise Full-Stack Codebase</w:t>
      </w:r>
    </w:p>
    <w:p>
      <w:r>
        <w:br w:type="page"/>
      </w:r>
    </w:p>
    <w:p>
      <w:pPr>
        <w:pStyle w:val="Heading1"/>
        <w:keepNext/>
        <w:spacing w:before="360" w:after="240"/>
      </w:pPr>
      <w:r>
        <w:t>Part 1: Data Structures &amp; Algorithms (DSA) Questions (1-30)</w:t>
      </w:r>
    </w:p>
    <w:p>
      <w:pPr>
        <w:keepNext/>
        <w:spacing w:before="240" w:after="80"/>
      </w:pPr>
      <w:r>
        <w:rPr>
          <w:b/>
          <w:color w:val="4F46E5"/>
        </w:rPr>
        <w:t xml:space="preserve">Q1: </w:t>
      </w:r>
      <w:r>
        <w:rPr>
          <w:b/>
          <w:color w:val="0F172A"/>
        </w:rPr>
        <w:t>How would you design a thread-safe Bounded Queue in memory for tasks without using Spring or external message brokers?</w:t>
      </w:r>
    </w:p>
    <w:p>
      <w:pPr>
        <w:spacing w:after="240"/>
      </w:pPr>
      <w:r>
        <w:rPr>
          <w:b/>
          <w:i/>
          <w:color w:val="6B7280"/>
        </w:rPr>
        <w:t xml:space="preserve">Answer: </w:t>
      </w:r>
      <w:r>
        <w:t>A bounded queue can be implemented using a circular array with two pointers (head and tail) and concurrency locks. We use a ReentrantLock with two Condition variables: 'notFull' (to block threads attempting to enqueue when the queue is maxed out) and 'notEmpty' (to block consumer threads attempting to dequeue when empty).</w:t>
      </w:r>
    </w:p>
    <w:p>
      <w:pPr>
        <w:spacing w:before="120" w:after="120"/>
        <w:ind w:left="576" w:right="576"/>
        <w:shd w:fill="F3F4F6"/>
        <w:pBdr>
          <w:left w:val="single" w:sz="24" w:space="8" w:color="4F46E5"/>
        </w:pBdr>
      </w:pPr>
      <w:r>
        <w:rPr>
          <w:rFonts w:ascii="Consolas" w:hAnsi="Consolas"/>
          <w:color w:val="282828"/>
          <w:sz w:val="17"/>
        </w:rPr>
        <w:t>class BoundedBlockingQueue&lt;T&gt; {</w:t>
        <w:br/>
        <w:t xml:space="preserve">    private final T[] array;</w:t>
        <w:br/>
        <w:t xml:space="preserve">    private int head = 0, tail = head, size = 0;</w:t>
        <w:br/>
        <w:t xml:space="preserve">    private final ReentrantLock lock = new ReentrantLock();</w:t>
        <w:br/>
        <w:t xml:space="preserve">    private final Condition notFull = lock.newCondition();</w:t>
        <w:br/>
        <w:t xml:space="preserve">    private final Condition notEmpty = lock.newCondition();</w:t>
        <w:br/>
        <w:br/>
        <w:t xml:space="preserve">    public BoundedBlockingQueue(int capacity) {</w:t>
        <w:br/>
        <w:t xml:space="preserve">        this.array = (T[]) new Object[capacity];</w:t>
        <w:br/>
        <w:t xml:space="preserve">    }</w:t>
        <w:br/>
        <w:br/>
        <w:t xml:space="preserve">    public void enqueue(T element) throws InterruptedException {</w:t>
        <w:br/>
        <w:t xml:space="preserve">        lock.lock();</w:t>
        <w:br/>
        <w:t xml:space="preserve">        try {</w:t>
        <w:br/>
        <w:t xml:space="preserve">            while (size == array.length) {</w:t>
        <w:br/>
        <w:t xml:space="preserve">                notFull.await();</w:t>
        <w:br/>
        <w:t xml:space="preserve">            }</w:t>
        <w:br/>
        <w:t xml:space="preserve">            array[tail] = element;</w:t>
        <w:br/>
        <w:t xml:space="preserve">            tail = (tail + 1) % array.length;</w:t>
        <w:br/>
        <w:t xml:space="preserve">            size++;</w:t>
        <w:br/>
        <w:t xml:space="preserve">            notEmpty.signal();</w:t>
        <w:br/>
        <w:t xml:space="preserve">        } finally {</w:t>
        <w:br/>
        <w:t xml:space="preserve">            lock.unlock();</w:t>
        <w:br/>
        <w:t xml:space="preserve">        }</w:t>
        <w:br/>
        <w:t xml:space="preserve">    }</w:t>
        <w:br/>
        <w:br/>
        <w:t xml:space="preserve">    public T dequeue() throws InterruptedException {</w:t>
        <w:br/>
        <w:t xml:space="preserve">        lock.lock();</w:t>
        <w:br/>
        <w:t xml:space="preserve">        try {</w:t>
        <w:br/>
        <w:t xml:space="preserve">            while (size == 0) {</w:t>
        <w:br/>
        <w:t xml:space="preserve">                notEmpty.await();</w:t>
        <w:br/>
        <w:t xml:space="preserve">            }</w:t>
        <w:br/>
        <w:t xml:space="preserve">            T element = array[head];</w:t>
        <w:br/>
        <w:t xml:space="preserve">            array[head] = null;</w:t>
        <w:br/>
        <w:t xml:space="preserve">            head = (head + 1) % array.length;</w:t>
        <w:br/>
        <w:t xml:space="preserve">            size--;</w:t>
        <w:br/>
        <w:t xml:space="preserve">            notFull.signal();</w:t>
        <w:br/>
        <w:t xml:space="preserve">            return element;</w:t>
        <w:br/>
        <w:t xml:space="preserve">        } finally {</w:t>
        <w:br/>
        <w:t xml:space="preserve">            lock.unlock();</w:t>
        <w:br/>
        <w:t xml:space="preserve">        }</w:t>
        <w:br/>
        <w:t xml:space="preserve">    }</w:t>
        <w:br/>
        <w:t>}</w:t>
      </w:r>
    </w:p>
    <w:p>
      <w:pPr>
        <w:keepNext/>
        <w:spacing w:before="240" w:after="80"/>
      </w:pPr>
      <w:r>
        <w:rPr>
          <w:b/>
          <w:color w:val="4F46E5"/>
        </w:rPr>
        <w:t xml:space="preserve">Q2: </w:t>
      </w:r>
      <w:r>
        <w:rPr>
          <w:b/>
          <w:color w:val="0F172A"/>
        </w:rPr>
        <w:t>Why is a Trie (Prefix Tree) data structure optimal for implementing chat @mention autocompletes compared to SQL queries or simple hash lookups?</w:t>
      </w:r>
    </w:p>
    <w:p>
      <w:pPr>
        <w:spacing w:after="240"/>
      </w:pPr>
      <w:r>
        <w:rPr>
          <w:b/>
          <w:i/>
          <w:color w:val="6B7280"/>
        </w:rPr>
        <w:t xml:space="preserve">Answer: </w:t>
      </w:r>
      <w:r>
        <w:t>A Trie stores characters hierarchically. Given a prefix of length L and a directory of N users, finding matches in a Trie takes O(L) time. Doing this in a database requires a 'LIKE "prefix%"' query, scanning database indexes in O(log N) or O(N) time and generating high network/IO loads. Hash tables require O(1) for exact lookups but cannot do prefix/autocomplete queries. The Trie scales independently of user directory sizes.</w:t>
      </w:r>
    </w:p>
    <w:p>
      <w:pPr>
        <w:spacing w:before="120" w:after="120"/>
        <w:ind w:left="576" w:right="576"/>
        <w:shd w:fill="F3F4F6"/>
        <w:pBdr>
          <w:left w:val="single" w:sz="24" w:space="8" w:color="4F46E5"/>
        </w:pBdr>
      </w:pPr>
      <w:r>
        <w:rPr>
          <w:rFonts w:ascii="Consolas" w:hAnsi="Consolas"/>
          <w:color w:val="282828"/>
          <w:sz w:val="17"/>
        </w:rPr>
        <w:t>class TrieNode {</w:t>
        <w:br/>
        <w:t xml:space="preserve">    Map&lt;Character, TrieNode&gt; children = new HashMap&lt;&gt;();</w:t>
        <w:br/>
        <w:t xml:space="preserve">    boolean isWord = false;</w:t>
        <w:br/>
        <w:t>}</w:t>
      </w:r>
    </w:p>
    <w:p>
      <w:pPr>
        <w:keepNext/>
        <w:spacing w:before="240" w:after="80"/>
      </w:pPr>
      <w:r>
        <w:rPr>
          <w:b/>
          <w:color w:val="4F46E5"/>
        </w:rPr>
        <w:t xml:space="preserve">Q3: </w:t>
      </w:r>
      <w:r>
        <w:rPr>
          <w:b/>
          <w:color w:val="0F172A"/>
        </w:rPr>
        <w:t>Explain how topological sorting (DFS/Kahn's Algorithm) can be used to detect dependency loops in Scrum ticket subtasks.</w:t>
      </w:r>
    </w:p>
    <w:p>
      <w:pPr>
        <w:spacing w:after="240"/>
      </w:pPr>
      <w:r>
        <w:rPr>
          <w:b/>
          <w:i/>
          <w:color w:val="6B7280"/>
        </w:rPr>
        <w:t xml:space="preserve">Answer: </w:t>
      </w:r>
      <w:r>
        <w:t>Subtasks in Agile boards represent a Directed Acyclic Graph (DAG). If Task A depends on Task B, and Task B depends on Task A, a cycle exists. We represent dependencies as an adjacency list. Kahn's Algorithm computes the 'in-degree' (incoming edges) of all nodes. We add nodes with in-degree 0 to a Queue, pop them, decrement the in-degree of neighbors, and repeat. If the count of visited nodes is less than the total node count, a cycle exists.</w:t>
      </w:r>
    </w:p>
    <w:p>
      <w:pPr>
        <w:spacing w:before="120" w:after="120"/>
        <w:ind w:left="576" w:right="576"/>
        <w:shd w:fill="F3F4F6"/>
        <w:pBdr>
          <w:left w:val="single" w:sz="24" w:space="8" w:color="4F46E5"/>
        </w:pBdr>
      </w:pPr>
      <w:r>
        <w:rPr>
          <w:rFonts w:ascii="Consolas" w:hAnsi="Consolas"/>
          <w:color w:val="282828"/>
          <w:sz w:val="17"/>
        </w:rPr>
        <w:t>public boolean hasCycle(int numNodes, List&lt;int[]&gt; dependencies) {</w:t>
        <w:br/>
        <w:t xml:space="preserve">    int[] inDegree = new int[numNodes];</w:t>
        <w:br/>
        <w:t xml:space="preserve">    List&lt;List&lt;Integer&gt;&gt; adj = new ArrayList&lt;&gt;();</w:t>
        <w:br/>
        <w:t xml:space="preserve">    for (int i = 0; i &lt; numNodes; i++) adj.add(new ArrayList&lt;&gt;());</w:t>
        <w:br/>
        <w:t xml:space="preserve">    for (int[] dep : dependencies) {</w:t>
        <w:br/>
        <w:t xml:space="preserve">        adj.get(dep[1]).add(dep[0]);</w:t>
        <w:br/>
        <w:t xml:space="preserve">        inDegree[dep[0]]++;</w:t>
        <w:br/>
        <w:t xml:space="preserve">    }</w:t>
        <w:br/>
        <w:t xml:space="preserve">    Queue&lt;Integer&gt; q = new LinkedList&lt;&gt;();</w:t>
        <w:br/>
        <w:t xml:space="preserve">    for (int i = 0; i &lt; numNodes; i++) if (inDegree[i] == 0) q.add(i);</w:t>
        <w:br/>
        <w:t xml:space="preserve">    int count = 0;</w:t>
        <w:br/>
        <w:t xml:space="preserve">    while (!q.isEmpty()) {</w:t>
        <w:br/>
        <w:t xml:space="preserve">        int u = q.poll();</w:t>
        <w:br/>
        <w:t xml:space="preserve">        count++;</w:t>
        <w:br/>
        <w:t xml:space="preserve">        for (int v : adj.get(u)) {</w:t>
        <w:br/>
        <w:t xml:space="preserve">            if (--inDegree[v] == 0) q.add(v);</w:t>
        <w:br/>
        <w:t xml:space="preserve">        }</w:t>
        <w:br/>
        <w:t xml:space="preserve">    }</w:t>
        <w:br/>
        <w:t xml:space="preserve">    return count != numNodes;</w:t>
        <w:br/>
        <w:t>}</w:t>
      </w:r>
    </w:p>
    <w:p>
      <w:pPr>
        <w:keepNext/>
        <w:spacing w:before="240" w:after="80"/>
      </w:pPr>
      <w:r>
        <w:rPr>
          <w:b/>
          <w:color w:val="4F46E5"/>
        </w:rPr>
        <w:t xml:space="preserve">Q4: </w:t>
      </w:r>
      <w:r>
        <w:rPr>
          <w:b/>
          <w:color w:val="0F172A"/>
        </w:rPr>
        <w:t>How would you implement a sliding window algorithm to throttle collaborative cursor mouse movement updates in the frontend?</w:t>
      </w:r>
    </w:p>
    <w:p>
      <w:pPr>
        <w:spacing w:after="240"/>
      </w:pPr>
      <w:r>
        <w:rPr>
          <w:b/>
          <w:i/>
          <w:color w:val="6B7280"/>
        </w:rPr>
        <w:t xml:space="preserve">Answer: </w:t>
      </w:r>
      <w:r>
        <w:t>Collaborative cursor sync dispatches hundreds of events per second, which can overwhelm the WebSocket broker. A sliding window algorithm ensures that coordinate dispatches from a client only occur once every N milliseconds (e.g., 50ms). We capture events but defer transmitting them if the current timestamp is within the active window, dispatching only the last coordinate when the window closes.</w:t>
      </w:r>
    </w:p>
    <w:p>
      <w:pPr>
        <w:spacing w:before="120" w:after="120"/>
        <w:ind w:left="576" w:right="576"/>
        <w:shd w:fill="F3F4F6"/>
        <w:pBdr>
          <w:left w:val="single" w:sz="24" w:space="8" w:color="4F46E5"/>
        </w:pBdr>
      </w:pPr>
      <w:r>
        <w:rPr>
          <w:rFonts w:ascii="Consolas" w:hAnsi="Consolas"/>
          <w:color w:val="282828"/>
          <w:sz w:val="17"/>
        </w:rPr>
        <w:t>function throttle(func, limitMs) {</w:t>
        <w:br/>
        <w:t xml:space="preserve">    let lastFunc;</w:t>
        <w:br/>
        <w:t xml:space="preserve">    let lastRan;</w:t>
        <w:br/>
        <w:t xml:space="preserve">    return function(...args) {</w:t>
        <w:br/>
        <w:t xml:space="preserve">        const context = this;</w:t>
        <w:br/>
        <w:t xml:space="preserve">        if (!lastRan) {</w:t>
        <w:br/>
        <w:t xml:space="preserve">            func.apply(context, args);</w:t>
        <w:br/>
        <w:t xml:space="preserve">            lastRan = Date.now();</w:t>
        <w:br/>
        <w:t xml:space="preserve">        } else {</w:t>
        <w:br/>
        <w:t xml:space="preserve">            clearTimeout(lastFunc);</w:t>
        <w:br/>
        <w:t xml:space="preserve">            lastFunc = setTimeout(function() {</w:t>
        <w:br/>
        <w:t xml:space="preserve">                if ((Date.now() - lastRan) &gt;= limitMs) {</w:t>
        <w:br/>
        <w:t xml:space="preserve">                    func.apply(context, args);</w:t>
        <w:br/>
        <w:t xml:space="preserve">                    lastRan = Date.now();</w:t>
        <w:br/>
        <w:t xml:space="preserve">                }</w:t>
        <w:br/>
        <w:t xml:space="preserve">            }, limitMs - (Date.now() - lastRan));</w:t>
        <w:br/>
        <w:t xml:space="preserve">        }</w:t>
        <w:br/>
        <w:t xml:space="preserve">    }</w:t>
        <w:br/>
        <w:t>}</w:t>
      </w:r>
    </w:p>
    <w:p>
      <w:pPr>
        <w:keepNext/>
        <w:spacing w:before="240" w:after="80"/>
      </w:pPr>
      <w:r>
        <w:rPr>
          <w:b/>
          <w:color w:val="4F46E5"/>
        </w:rPr>
        <w:t xml:space="preserve">Q5: </w:t>
      </w:r>
      <w:r>
        <w:rPr>
          <w:b/>
          <w:color w:val="0F172A"/>
        </w:rPr>
        <w:t>What is the amortized time complexity of resizing a dynamic array, and how does Java's ArrayList implement this?</w:t>
      </w:r>
    </w:p>
    <w:p>
      <w:pPr>
        <w:spacing w:after="240"/>
      </w:pPr>
      <w:r>
        <w:rPr>
          <w:b/>
          <w:i/>
          <w:color w:val="6B7280"/>
        </w:rPr>
        <w:t xml:space="preserve">Answer: </w:t>
      </w:r>
      <w:r>
        <w:t>Resizing a dynamic array takes O(N) because elements must be copied to a new larger array block. However, by doubling the size of the array on overflow, this O(N) event occurs very rarely. The amortized time complexity of insertions is O(1). Java's ArrayList uses a growth factor of 1.5x (newCapacity = oldCapacity + (oldCapacity &gt;&gt; 1)) to strike a balance between CPU copying overhead and memory waste.</w:t>
      </w:r>
    </w:p>
    <w:p>
      <w:pPr>
        <w:keepNext/>
        <w:spacing w:before="240" w:after="80"/>
      </w:pPr>
      <w:r>
        <w:rPr>
          <w:b/>
          <w:color w:val="4F46E5"/>
        </w:rPr>
        <w:t xml:space="preserve">Q6: </w:t>
      </w:r>
      <w:r>
        <w:rPr>
          <w:b/>
          <w:color w:val="0F172A"/>
        </w:rPr>
        <w:t>How does a Hash Map resolve hash collisions, and what is the difference between open addressing and chaining?</w:t>
      </w:r>
    </w:p>
    <w:p>
      <w:pPr>
        <w:spacing w:after="240"/>
      </w:pPr>
      <w:r>
        <w:rPr>
          <w:b/>
          <w:i/>
          <w:color w:val="6B7280"/>
        </w:rPr>
        <w:t xml:space="preserve">Answer: </w:t>
      </w:r>
      <w:r>
        <w:t>Hash collisions occur when different keys hash to the same bucket index. In Chaining (Java's approach), each bucket contains a linked list (or balanced red-black tree if list size exceeds 8) of colliding entries. In Open Addressing (Linear probing/Double hashing), the colliding element is placed in the next available empty bucket index. Chaining handles high load factors better, while open addressing has superior CPU cache locality.</w:t>
      </w:r>
    </w:p>
    <w:p>
      <w:pPr>
        <w:keepNext/>
        <w:spacing w:before="240" w:after="80"/>
      </w:pPr>
      <w:r>
        <w:rPr>
          <w:b/>
          <w:color w:val="4F46E5"/>
        </w:rPr>
        <w:t xml:space="preserve">Q7: </w:t>
      </w:r>
      <w:r>
        <w:rPr>
          <w:b/>
          <w:color w:val="0F172A"/>
        </w:rPr>
        <w:t>How would you use a Min-Heap (PriorityQueue) to retrieve the top K highest priority tasks from a raw stream of data in O(N log K) time?</w:t>
      </w:r>
    </w:p>
    <w:p>
      <w:pPr>
        <w:spacing w:after="240"/>
      </w:pPr>
      <w:r>
        <w:rPr>
          <w:b/>
          <w:i/>
          <w:color w:val="6B7280"/>
        </w:rPr>
        <w:t xml:space="preserve">Answer: </w:t>
      </w:r>
      <w:r>
        <w:t>Initialize a Min-Heap with a size limit of K. For each task in the stream, push it onto the Min-Heap. If the heap's size exceeds K, pop the smallest element (top of the min-heap). After processing all N elements, the heap will contain the K largest elements. Each insertion takes O(log K), resulting in O(N log K) total time.</w:t>
      </w:r>
    </w:p>
    <w:p>
      <w:pPr>
        <w:keepNext/>
        <w:spacing w:before="240" w:after="80"/>
      </w:pPr>
      <w:r>
        <w:rPr>
          <w:b/>
          <w:color w:val="4F46E5"/>
        </w:rPr>
        <w:t xml:space="preserve">Q8: </w:t>
      </w:r>
      <w:r>
        <w:rPr>
          <w:b/>
          <w:color w:val="0F172A"/>
        </w:rPr>
        <w:t>How would you check if a binary tree is height-balanced (AVL criteria) in O(N) time?</w:t>
      </w:r>
    </w:p>
    <w:p>
      <w:pPr>
        <w:spacing w:after="240"/>
      </w:pPr>
      <w:r>
        <w:rPr>
          <w:b/>
          <w:i/>
          <w:color w:val="6B7280"/>
        </w:rPr>
        <w:t xml:space="preserve">Answer: </w:t>
      </w:r>
      <w:r>
        <w:t>A binary tree is height-balanced if the depth of the left and right subtrees of every node never differs by more than 1. We compute height recursively. If any subtree is unbalanced, we return -1 up the recursion tree instantly to prune further traversals.</w:t>
      </w:r>
    </w:p>
    <w:p>
      <w:pPr>
        <w:spacing w:before="120" w:after="120"/>
        <w:ind w:left="576" w:right="576"/>
        <w:shd w:fill="F3F4F6"/>
        <w:pBdr>
          <w:left w:val="single" w:sz="24" w:space="8" w:color="4F46E5"/>
        </w:pBdr>
      </w:pPr>
      <w:r>
        <w:rPr>
          <w:rFonts w:ascii="Consolas" w:hAnsi="Consolas"/>
          <w:color w:val="282828"/>
          <w:sz w:val="17"/>
        </w:rPr>
        <w:t>public int checkHeight(TreeNode root) {</w:t>
        <w:br/>
        <w:t xml:space="preserve">    if (root == null) return 0;</w:t>
        <w:br/>
        <w:t xml:space="preserve">    int leftHeight = checkHeight(root.left);</w:t>
        <w:br/>
        <w:t xml:space="preserve">    if (leftHeight == -1) return -1;</w:t>
        <w:br/>
        <w:t xml:space="preserve">    int rightHeight = checkHeight(root.right);</w:t>
        <w:br/>
        <w:t xml:space="preserve">    if (rightHeight == -1) return -1;</w:t>
        <w:br/>
        <w:t xml:space="preserve">    if (Math.abs(leftHeight - rightHeight) &gt; 1) return -1;</w:t>
        <w:br/>
        <w:t xml:space="preserve">    return Math.max(leftHeight, rightHeight) + 1;</w:t>
        <w:br/>
        <w:t>}</w:t>
      </w:r>
    </w:p>
    <w:p>
      <w:pPr>
        <w:keepNext/>
        <w:spacing w:before="240" w:after="80"/>
      </w:pPr>
      <w:r>
        <w:rPr>
          <w:b/>
          <w:color w:val="4F46E5"/>
        </w:rPr>
        <w:t xml:space="preserve">Q9: </w:t>
      </w:r>
      <w:r>
        <w:rPr>
          <w:b/>
          <w:color w:val="0F172A"/>
        </w:rPr>
        <w:t>How would you write a regex pattern to extract direct message recipients from the syntax '[DM:username] message' safely?</w:t>
      </w:r>
    </w:p>
    <w:p>
      <w:pPr>
        <w:spacing w:after="240"/>
      </w:pPr>
      <w:r>
        <w:rPr>
          <w:b/>
          <w:i/>
          <w:color w:val="6B7280"/>
        </w:rPr>
        <w:t xml:space="preserve">Answer: </w:t>
      </w:r>
      <w:r>
        <w:t>We use anchored capture groups. The regex `^\\[DM:([a-zA-Z0-9_-]+)\\]\\s*(.*)$` matches the direct message pattern. Group 1 captures the username, and Group 2 captures the message content. Anchoring with `^` guarantees that the match must begin at the start of the string.</w:t>
      </w:r>
    </w:p>
    <w:p>
      <w:pPr>
        <w:keepNext/>
        <w:spacing w:before="240" w:after="80"/>
      </w:pPr>
      <w:r>
        <w:rPr>
          <w:b/>
          <w:color w:val="4F46E5"/>
        </w:rPr>
        <w:t xml:space="preserve">Q10: </w:t>
      </w:r>
      <w:r>
        <w:rPr>
          <w:b/>
          <w:color w:val="0F172A"/>
        </w:rPr>
        <w:t>Explain the difference between Breadth-First Search (BFS) and Depth-First Search (DFS) on graphs in terms of space complexity.</w:t>
      </w:r>
    </w:p>
    <w:p>
      <w:pPr>
        <w:spacing w:after="240"/>
      </w:pPr>
      <w:r>
        <w:rPr>
          <w:b/>
          <w:i/>
          <w:color w:val="6B7280"/>
        </w:rPr>
        <w:t xml:space="preserve">Answer: </w:t>
      </w:r>
      <w:r>
        <w:t>BFS traverses level-by-level using a Queue. Its space complexity is O(W) where W is the maximum width of the graph (which can be O(N) in a star graph). DFS traverses branch-by-branch using a call stack. Its space complexity is O(H) where H is the maximum height/depth of the graph. BFS is ideal for finding the shortest path on unweighted graphs, while DFS is better for cycle detection and topological sorting.</w:t>
      </w:r>
    </w:p>
    <w:p>
      <w:pPr>
        <w:keepNext/>
        <w:spacing w:before="240" w:after="80"/>
      </w:pPr>
      <w:r>
        <w:rPr>
          <w:b/>
          <w:color w:val="4F46E5"/>
        </w:rPr>
        <w:t xml:space="preserve">Q11: </w:t>
      </w:r>
      <w:r>
        <w:rPr>
          <w:b/>
          <w:color w:val="0F172A"/>
        </w:rPr>
        <w:t>What is a double-ended queue (Deque) and why is it preferred over a Stack class in Java?</w:t>
      </w:r>
    </w:p>
    <w:p>
      <w:pPr>
        <w:spacing w:after="240"/>
      </w:pPr>
      <w:r>
        <w:rPr>
          <w:b/>
          <w:i/>
          <w:color w:val="6B7280"/>
        </w:rPr>
        <w:t xml:space="preserve">Answer: </w:t>
      </w:r>
      <w:r>
        <w:t>Java's legacy Stack class extends Vector and is synchronized, incurring thread overhead on every operation. Deque (implemented by ArrayDeque) is unsynchronized, faster, and supports all stack operations natively.</w:t>
      </w:r>
    </w:p>
    <w:p>
      <w:pPr>
        <w:keepNext/>
        <w:spacing w:before="240" w:after="80"/>
      </w:pPr>
      <w:r>
        <w:rPr>
          <w:b/>
          <w:color w:val="4F46E5"/>
        </w:rPr>
        <w:t xml:space="preserve">Q12: </w:t>
      </w:r>
      <w:r>
        <w:rPr>
          <w:b/>
          <w:color w:val="0F172A"/>
        </w:rPr>
        <w:t>Explain the difference between dynamic programming (DP) and greedy algorithms.</w:t>
      </w:r>
    </w:p>
    <w:p>
      <w:pPr>
        <w:spacing w:after="240"/>
      </w:pPr>
      <w:r>
        <w:rPr>
          <w:b/>
          <w:i/>
          <w:color w:val="6B7280"/>
        </w:rPr>
        <w:t xml:space="preserve">Answer: </w:t>
      </w:r>
      <w:r>
        <w:t>Greedy algorithms make the locally optimal choice at each step hoping to find a global optimum. Dynamic programming solves subproblems recursively and stores the results (memoization/tabulation) to avoid redundant calculations.</w:t>
      </w:r>
    </w:p>
    <w:p>
      <w:pPr>
        <w:keepNext/>
        <w:spacing w:before="240" w:after="80"/>
      </w:pPr>
      <w:r>
        <w:rPr>
          <w:b/>
          <w:color w:val="4F46E5"/>
        </w:rPr>
        <w:t xml:space="preserve">Q13: </w:t>
      </w:r>
      <w:r>
        <w:rPr>
          <w:b/>
          <w:color w:val="0F172A"/>
        </w:rPr>
        <w:t>How does a binary search algorithm work, and what is its time complexity?</w:t>
      </w:r>
    </w:p>
    <w:p>
      <w:pPr>
        <w:spacing w:after="240"/>
      </w:pPr>
      <w:r>
        <w:rPr>
          <w:b/>
          <w:i/>
          <w:color w:val="6B7280"/>
        </w:rPr>
        <w:t xml:space="preserve">Answer: </w:t>
      </w:r>
      <w:r>
        <w:t>Binary search works on a sorted array by repeatedly dividing the search interval in half. Time complexity is O(log N).</w:t>
      </w:r>
    </w:p>
    <w:p>
      <w:pPr>
        <w:keepNext/>
        <w:spacing w:before="240" w:after="80"/>
      </w:pPr>
      <w:r>
        <w:rPr>
          <w:b/>
          <w:color w:val="4F46E5"/>
        </w:rPr>
        <w:t xml:space="preserve">Q14: </w:t>
      </w:r>
      <w:r>
        <w:rPr>
          <w:b/>
          <w:color w:val="0F172A"/>
        </w:rPr>
        <w:t>What is a hash collision and how does a HashMap handle it if the collisions in a single bucket exceed 8 elements?</w:t>
      </w:r>
    </w:p>
    <w:p>
      <w:pPr>
        <w:spacing w:after="240"/>
      </w:pPr>
      <w:r>
        <w:rPr>
          <w:b/>
          <w:i/>
          <w:color w:val="6B7280"/>
        </w:rPr>
        <w:t xml:space="preserve">Answer: </w:t>
      </w:r>
      <w:r>
        <w:t>In Java 8, if a bucket size exceeds 8 and the overall map capacity is at least 64, the linked list is converted into a balanced Red-Black Tree. This reduces lookup time from O(N) to O(log N).</w:t>
      </w:r>
    </w:p>
    <w:p>
      <w:pPr>
        <w:keepNext/>
        <w:spacing w:before="240" w:after="80"/>
      </w:pPr>
      <w:r>
        <w:rPr>
          <w:b/>
          <w:color w:val="4F46E5"/>
        </w:rPr>
        <w:t xml:space="preserve">Q15: </w:t>
      </w:r>
      <w:r>
        <w:rPr>
          <w:b/>
          <w:color w:val="0F172A"/>
        </w:rPr>
        <w:t>How would you implement an LRU (Least Recently Used) Cache using basic data structures?</w:t>
      </w:r>
    </w:p>
    <w:p>
      <w:pPr>
        <w:spacing w:after="240"/>
      </w:pPr>
      <w:r>
        <w:rPr>
          <w:b/>
          <w:i/>
          <w:color w:val="6B7280"/>
        </w:rPr>
        <w:t xml:space="preserve">Answer: </w:t>
      </w:r>
      <w:r>
        <w:t>Use a combination of a HashMap (for O(1) lookups) and a doubly linked list (to track access order in O(1) time).</w:t>
      </w:r>
    </w:p>
    <w:p>
      <w:pPr>
        <w:keepNext/>
        <w:spacing w:before="240" w:after="80"/>
      </w:pPr>
      <w:r>
        <w:rPr>
          <w:b/>
          <w:color w:val="4F46E5"/>
        </w:rPr>
        <w:t xml:space="preserve">Q16: </w:t>
      </w:r>
      <w:r>
        <w:rPr>
          <w:b/>
          <w:color w:val="0F172A"/>
        </w:rPr>
        <w:t>Explain the QuickSort algorithm and its worst-case time complexity.</w:t>
      </w:r>
    </w:p>
    <w:p>
      <w:pPr>
        <w:spacing w:after="240"/>
      </w:pPr>
      <w:r>
        <w:rPr>
          <w:b/>
          <w:i/>
          <w:color w:val="6B7280"/>
        </w:rPr>
        <w:t xml:space="preserve">Answer: </w:t>
      </w:r>
      <w:r>
        <w:t>QuickSort is a divide-and-conquer algorithm that selects a pivot and partitions the array around it. Worst-case is O(N^2) if the pivot is chosen poorly (e.g., sorted array). Average case is O(N log N).</w:t>
      </w:r>
    </w:p>
    <w:p>
      <w:pPr>
        <w:keepNext/>
        <w:spacing w:before="240" w:after="80"/>
      </w:pPr>
      <w:r>
        <w:rPr>
          <w:b/>
          <w:color w:val="4F46E5"/>
        </w:rPr>
        <w:t xml:space="preserve">Q17: </w:t>
      </w:r>
      <w:r>
        <w:rPr>
          <w:b/>
          <w:color w:val="0F172A"/>
        </w:rPr>
        <w:t>What is the difference between MergeSort and QuickSort in terms of auxiliary space complexity?</w:t>
      </w:r>
    </w:p>
    <w:p>
      <w:pPr>
        <w:spacing w:after="240"/>
      </w:pPr>
      <w:r>
        <w:rPr>
          <w:b/>
          <w:i/>
          <w:color w:val="6B7280"/>
        </w:rPr>
        <w:t xml:space="preserve">Answer: </w:t>
      </w:r>
      <w:r>
        <w:t>MergeSort is an out-of-place algorithm requiring O(N) auxiliary space. QuickSort is an in-place algorithm requiring O(log N) auxiliary space for the recursive call stack.</w:t>
      </w:r>
    </w:p>
    <w:p>
      <w:pPr>
        <w:keepNext/>
        <w:spacing w:before="240" w:after="80"/>
      </w:pPr>
      <w:r>
        <w:rPr>
          <w:b/>
          <w:color w:val="4F46E5"/>
        </w:rPr>
        <w:t xml:space="preserve">Q18: </w:t>
      </w:r>
      <w:r>
        <w:rPr>
          <w:b/>
          <w:color w:val="0F172A"/>
        </w:rPr>
        <w:t>What is the time complexity to insert, delete, and search an element in a binary search tree (BST)?</w:t>
      </w:r>
    </w:p>
    <w:p>
      <w:pPr>
        <w:spacing w:after="240"/>
      </w:pPr>
      <w:r>
        <w:rPr>
          <w:b/>
          <w:i/>
          <w:color w:val="6B7280"/>
        </w:rPr>
        <w:t xml:space="preserve">Answer: </w:t>
      </w:r>
      <w:r>
        <w:t>For a balanced BST, it is O(log N). For a skewed BST (degenerate tree), it degrades to O(N).</w:t>
      </w:r>
    </w:p>
    <w:p>
      <w:pPr>
        <w:keepNext/>
        <w:spacing w:before="240" w:after="80"/>
      </w:pPr>
      <w:r>
        <w:rPr>
          <w:b/>
          <w:color w:val="4F46E5"/>
        </w:rPr>
        <w:t xml:space="preserve">Q19: </w:t>
      </w:r>
      <w:r>
        <w:rPr>
          <w:b/>
          <w:color w:val="0F172A"/>
        </w:rPr>
        <w:t>What is Kahn's algorithm used for, and how does it utilize a queue?</w:t>
      </w:r>
    </w:p>
    <w:p>
      <w:pPr>
        <w:spacing w:after="240"/>
      </w:pPr>
      <w:r>
        <w:rPr>
          <w:b/>
          <w:i/>
          <w:color w:val="6B7280"/>
        </w:rPr>
        <w:t xml:space="preserve">Answer: </w:t>
      </w:r>
      <w:r>
        <w:t>Kahn's algorithm is used for topological sorting of a Directed Acyclic Graph (DAG) by tracking node in-degrees and using a queue to process nodes with an in-degree of 0.</w:t>
      </w:r>
    </w:p>
    <w:p>
      <w:pPr>
        <w:keepNext/>
        <w:spacing w:before="240" w:after="80"/>
      </w:pPr>
      <w:r>
        <w:rPr>
          <w:b/>
          <w:color w:val="4F46E5"/>
        </w:rPr>
        <w:t xml:space="preserve">Q20: </w:t>
      </w:r>
      <w:r>
        <w:rPr>
          <w:b/>
          <w:color w:val="0F172A"/>
        </w:rPr>
        <w:t>Why are Red-Black Trees preferred over standard Binary Search Trees in indexing structures?</w:t>
      </w:r>
    </w:p>
    <w:p>
      <w:pPr>
        <w:spacing w:after="240"/>
      </w:pPr>
      <w:r>
        <w:rPr>
          <w:b/>
          <w:i/>
          <w:color w:val="6B7280"/>
        </w:rPr>
        <w:t xml:space="preserve">Answer: </w:t>
      </w:r>
      <w:r>
        <w:t>Red-Black Trees are self-balancing binary search trees. This guarantees that operations like insertion, deletion, and lookup always complete in O(log N) time, preventing worst-case linear performance degradation.</w:t>
      </w:r>
    </w:p>
    <w:p>
      <w:pPr>
        <w:keepNext/>
        <w:spacing w:before="240" w:after="80"/>
      </w:pPr>
      <w:r>
        <w:rPr>
          <w:b/>
          <w:color w:val="4F46E5"/>
        </w:rPr>
        <w:t xml:space="preserve">Q21: </w:t>
      </w:r>
      <w:r>
        <w:rPr>
          <w:b/>
          <w:color w:val="0F172A"/>
        </w:rPr>
        <w:t>What is the Floyd-Warshall algorithm and when would you use it?</w:t>
      </w:r>
    </w:p>
    <w:p>
      <w:pPr>
        <w:spacing w:after="240"/>
      </w:pPr>
      <w:r>
        <w:rPr>
          <w:b/>
          <w:i/>
          <w:color w:val="6B7280"/>
        </w:rPr>
        <w:t xml:space="preserve">Answer: </w:t>
      </w:r>
      <w:r>
        <w:t>It is a dynamic programming algorithm used to find the shortest paths between all pairs of vertices in a weighted graph. It runs in O(V^3) time.</w:t>
      </w:r>
    </w:p>
    <w:p>
      <w:pPr>
        <w:keepNext/>
        <w:spacing w:before="240" w:after="80"/>
      </w:pPr>
      <w:r>
        <w:rPr>
          <w:b/>
          <w:color w:val="4F46E5"/>
        </w:rPr>
        <w:t xml:space="preserve">Q22: </w:t>
      </w:r>
      <w:r>
        <w:rPr>
          <w:b/>
          <w:color w:val="0F172A"/>
        </w:rPr>
        <w:t>How does the Dijkstra's algorithm work, and what is its time complexity using an adjacency list and min-heap?</w:t>
      </w:r>
    </w:p>
    <w:p>
      <w:pPr>
        <w:spacing w:after="240"/>
      </w:pPr>
      <w:r>
        <w:rPr>
          <w:b/>
          <w:i/>
          <w:color w:val="6B7280"/>
        </w:rPr>
        <w:t xml:space="preserve">Answer: </w:t>
      </w:r>
      <w:r>
        <w:t>Dijkstra's finds the shortest path from a single source node. It uses a priority queue to greedily select the closest unvisited node. Time complexity is O((V + E) log V).</w:t>
      </w:r>
    </w:p>
    <w:p>
      <w:pPr>
        <w:keepNext/>
        <w:spacing w:before="240" w:after="80"/>
      </w:pPr>
      <w:r>
        <w:rPr>
          <w:b/>
          <w:color w:val="4F46E5"/>
        </w:rPr>
        <w:t xml:space="preserve">Q23: </w:t>
      </w:r>
      <w:r>
        <w:rPr>
          <w:b/>
          <w:color w:val="0F172A"/>
        </w:rPr>
        <w:t>What is a Bloom Filter, and what are its trade-offs?</w:t>
      </w:r>
    </w:p>
    <w:p>
      <w:pPr>
        <w:spacing w:after="240"/>
      </w:pPr>
      <w:r>
        <w:rPr>
          <w:b/>
          <w:i/>
          <w:color w:val="6B7280"/>
        </w:rPr>
        <w:t xml:space="preserve">Answer: </w:t>
      </w:r>
      <w:r>
        <w:t>A Bloom Filter is a space-efficient probabilistic data structure used to test set membership. Trade-offs: it can return false positives, but never false negatives.</w:t>
      </w:r>
    </w:p>
    <w:p>
      <w:pPr>
        <w:keepNext/>
        <w:spacing w:before="240" w:after="80"/>
      </w:pPr>
      <w:r>
        <w:rPr>
          <w:b/>
          <w:color w:val="4F46E5"/>
        </w:rPr>
        <w:t xml:space="preserve">Q24: </w:t>
      </w:r>
      <w:r>
        <w:rPr>
          <w:b/>
          <w:color w:val="0F172A"/>
        </w:rPr>
        <w:t>What is the difference between recursion and iteration in terms of stack memory?</w:t>
      </w:r>
    </w:p>
    <w:p>
      <w:pPr>
        <w:spacing w:after="240"/>
      </w:pPr>
      <w:r>
        <w:rPr>
          <w:b/>
          <w:i/>
          <w:color w:val="6B7280"/>
        </w:rPr>
        <w:t xml:space="preserve">Answer: </w:t>
      </w:r>
      <w:r>
        <w:t>Recursion uses stack frames for each call, risking StackOverflowError. Iteration uses a loop and constant stack memory.</w:t>
      </w:r>
    </w:p>
    <w:p>
      <w:pPr>
        <w:keepNext/>
        <w:spacing w:before="240" w:after="80"/>
      </w:pPr>
      <w:r>
        <w:rPr>
          <w:b/>
          <w:color w:val="4F46E5"/>
        </w:rPr>
        <w:t xml:space="preserve">Q25: </w:t>
      </w:r>
      <w:r>
        <w:rPr>
          <w:b/>
          <w:color w:val="0F172A"/>
        </w:rPr>
        <w:t>How would you determine if a linked list contains a cycle in O(1) memory?</w:t>
      </w:r>
    </w:p>
    <w:p>
      <w:pPr>
        <w:spacing w:after="240"/>
      </w:pPr>
      <w:r>
        <w:rPr>
          <w:b/>
          <w:i/>
          <w:color w:val="6B7280"/>
        </w:rPr>
        <w:t xml:space="preserve">Answer: </w:t>
      </w:r>
      <w:r>
        <w:t>Use Floyd's Cycle-Finding Algorithm (Tortoise and Hare). One pointer moves at 1x speed, the other at 2x. If they meet, a cycle exists.</w:t>
      </w:r>
    </w:p>
    <w:p>
      <w:pPr>
        <w:keepNext/>
        <w:spacing w:before="240" w:after="80"/>
      </w:pPr>
      <w:r>
        <w:rPr>
          <w:b/>
          <w:color w:val="4F46E5"/>
        </w:rPr>
        <w:t xml:space="preserve">Q26: </w:t>
      </w:r>
      <w:r>
        <w:rPr>
          <w:b/>
          <w:color w:val="0F172A"/>
        </w:rPr>
        <w:t>Explain the difference between a Graph and a Tree.</w:t>
      </w:r>
    </w:p>
    <w:p>
      <w:pPr>
        <w:spacing w:after="240"/>
      </w:pPr>
      <w:r>
        <w:rPr>
          <w:b/>
          <w:i/>
          <w:color w:val="6B7280"/>
        </w:rPr>
        <w:t xml:space="preserve">Answer: </w:t>
      </w:r>
      <w:r>
        <w:t>A Tree is a connected, undirected graph with no cycles. A Graph can contain cycles, disconnects, and directional edges.</w:t>
      </w:r>
    </w:p>
    <w:p>
      <w:pPr>
        <w:keepNext/>
        <w:spacing w:before="240" w:after="80"/>
      </w:pPr>
      <w:r>
        <w:rPr>
          <w:b/>
          <w:color w:val="4F46E5"/>
        </w:rPr>
        <w:t xml:space="preserve">Q27: </w:t>
      </w:r>
      <w:r>
        <w:rPr>
          <w:b/>
          <w:color w:val="0F172A"/>
        </w:rPr>
        <w:t>What is the time complexity of searching for an element in an unsorted array vs a hash table?</w:t>
      </w:r>
    </w:p>
    <w:p>
      <w:pPr>
        <w:spacing w:after="240"/>
      </w:pPr>
      <w:r>
        <w:rPr>
          <w:b/>
          <w:i/>
          <w:color w:val="6B7280"/>
        </w:rPr>
        <w:t xml:space="preserve">Answer: </w:t>
      </w:r>
      <w:r>
        <w:t>Searching an unsorted array takes O(N) time. Searching a hash table takes O(1) average time.</w:t>
      </w:r>
    </w:p>
    <w:p>
      <w:pPr>
        <w:keepNext/>
        <w:spacing w:before="240" w:after="80"/>
      </w:pPr>
      <w:r>
        <w:rPr>
          <w:b/>
          <w:color w:val="4F46E5"/>
        </w:rPr>
        <w:t xml:space="preserve">Q28: </w:t>
      </w:r>
      <w:r>
        <w:rPr>
          <w:b/>
          <w:color w:val="0F172A"/>
        </w:rPr>
        <w:t>What is the dynamic programming technique called Memoization?</w:t>
      </w:r>
    </w:p>
    <w:p>
      <w:pPr>
        <w:spacing w:after="240"/>
      </w:pPr>
      <w:r>
        <w:rPr>
          <w:b/>
          <w:i/>
          <w:color w:val="6B7280"/>
        </w:rPr>
        <w:t xml:space="preserve">Answer: </w:t>
      </w:r>
      <w:r>
        <w:t>Memoization is a top-down approach where recursive calls are stored in a cache (array/map) to avoid re-evaluating the same state.</w:t>
      </w:r>
    </w:p>
    <w:p>
      <w:pPr>
        <w:keepNext/>
        <w:spacing w:before="240" w:after="80"/>
      </w:pPr>
      <w:r>
        <w:rPr>
          <w:b/>
          <w:color w:val="4F46E5"/>
        </w:rPr>
        <w:t xml:space="preserve">Q29: </w:t>
      </w:r>
      <w:r>
        <w:rPr>
          <w:b/>
          <w:color w:val="0F172A"/>
        </w:rPr>
        <w:t>Explain the difference between stable and unstable sorting algorithms.</w:t>
      </w:r>
    </w:p>
    <w:p>
      <w:pPr>
        <w:spacing w:after="240"/>
      </w:pPr>
      <w:r>
        <w:rPr>
          <w:b/>
          <w:i/>
          <w:color w:val="6B7280"/>
        </w:rPr>
        <w:t xml:space="preserve">Answer: </w:t>
      </w:r>
      <w:r>
        <w:t>A stable sort preserves the relative order of identical elements, while an unstable sort does not guarantee it.</w:t>
      </w:r>
    </w:p>
    <w:p>
      <w:pPr>
        <w:keepNext/>
        <w:spacing w:before="240" w:after="80"/>
      </w:pPr>
      <w:r>
        <w:rPr>
          <w:b/>
          <w:color w:val="4F46E5"/>
        </w:rPr>
        <w:t xml:space="preserve">Q30: </w:t>
      </w:r>
      <w:r>
        <w:rPr>
          <w:b/>
          <w:color w:val="0F172A"/>
        </w:rPr>
        <w:t>How would you merge two sorted lists in O(N+M) time and O(1) space?</w:t>
      </w:r>
    </w:p>
    <w:p>
      <w:pPr>
        <w:spacing w:after="240"/>
      </w:pPr>
      <w:r>
        <w:rPr>
          <w:b/>
          <w:i/>
          <w:color w:val="6B7280"/>
        </w:rPr>
        <w:t xml:space="preserve">Answer: </w:t>
      </w:r>
      <w:r>
        <w:t>Use two pointers, compare heads, and splice nodes iteratively to reuse the existing node objects without allocating new memory.</w:t>
      </w:r>
    </w:p>
    <w:p>
      <w:r>
        <w:br w:type="page"/>
      </w:r>
    </w:p>
    <w:p>
      <w:pPr>
        <w:pStyle w:val="Heading1"/>
        <w:keepNext/>
        <w:spacing w:before="360" w:after="240"/>
      </w:pPr>
      <w:r>
        <w:t>Part 2: Low-Level Design &amp; Concurrency Questions (31-65)</w:t>
      </w:r>
    </w:p>
    <w:p>
      <w:pPr>
        <w:keepNext/>
        <w:spacing w:before="240" w:after="80"/>
      </w:pPr>
      <w:r>
        <w:rPr>
          <w:b/>
          <w:color w:val="4F46E5"/>
        </w:rPr>
        <w:t xml:space="preserve">Q31: </w:t>
      </w:r>
      <w:r>
        <w:rPr>
          <w:b/>
          <w:color w:val="0F172A"/>
        </w:rPr>
        <w:t>What Design Patterns are implemented in the TaskSphere project architecture? List at least 4 patterns with code locations.</w:t>
      </w:r>
    </w:p>
    <w:p>
      <w:pPr>
        <w:spacing w:after="240"/>
      </w:pPr>
      <w:r>
        <w:rPr>
          <w:b/>
          <w:i/>
          <w:color w:val="6B7280"/>
        </w:rPr>
        <w:t xml:space="preserve">Answer: </w:t>
      </w:r>
      <w:r>
        <w:t>TaskSphere leverages standard software engineering design patterns:</w:t>
        <w:br/>
        <w:t>1. Singleton Pattern: Spring Bean scopes (e.g. UserService, RedisCacheService) are Singletons by default.</w:t>
        <w:br/>
        <w:t>2. Builder Pattern: Lombok's @Builder on ChatMessage and OAuthAccount to create objects cleanly.</w:t>
        <w:br/>
        <w:t>3. Observer Pattern: WebSocket's STOMP broker broadcasts updates (e.g. client cursor movements, presence heartbeats) to all subscribers.</w:t>
        <w:br/>
        <w:t>4. Filter / Chain of Responsibility: JwtAuthenticationFilter acts as an interceptor filter before requests hit servlet controllers.</w:t>
      </w:r>
    </w:p>
    <w:p>
      <w:pPr>
        <w:keepNext/>
        <w:spacing w:before="240" w:after="80"/>
      </w:pPr>
      <w:r>
        <w:rPr>
          <w:b/>
          <w:color w:val="4F46E5"/>
        </w:rPr>
        <w:t xml:space="preserve">Q32: </w:t>
      </w:r>
      <w:r>
        <w:rPr>
          <w:b/>
          <w:color w:val="0F172A"/>
        </w:rPr>
        <w:t>Why is the 'running' boolean flag declared as 'volatile' in RedisQueueConsumerService? What happens if you remove it?</w:t>
      </w:r>
    </w:p>
    <w:p>
      <w:pPr>
        <w:spacing w:after="240"/>
      </w:pPr>
      <w:r>
        <w:rPr>
          <w:b/>
          <w:i/>
          <w:color w:val="6B7280"/>
        </w:rPr>
        <w:t xml:space="preserve">Answer: </w:t>
      </w:r>
      <w:r>
        <w:t>The 'running' flag is accessed by multiple threads (the main Tomcat container thread calls stopConsumers(), while the daemon consumer threads read it in their loops). Without the 'volatile' keyword, JVM compiler optimizations and CPU core caching can cache the variable's value locally. If another thread changes the flag, the consumer threads might never see the update, leading to infinite loops and preventing graceful shutdowns.</w:t>
      </w:r>
    </w:p>
    <w:p>
      <w:pPr>
        <w:spacing w:before="120" w:after="120"/>
        <w:ind w:left="576" w:right="576"/>
        <w:shd w:fill="F3F4F6"/>
        <w:pBdr>
          <w:left w:val="single" w:sz="24" w:space="8" w:color="4F46E5"/>
        </w:pBdr>
      </w:pPr>
      <w:r>
        <w:rPr>
          <w:rFonts w:ascii="Consolas" w:hAnsi="Consolas"/>
          <w:color w:val="282828"/>
          <w:sz w:val="17"/>
        </w:rPr>
        <w:t>private volatile boolean running = true;</w:t>
      </w:r>
    </w:p>
    <w:p>
      <w:pPr>
        <w:keepNext/>
        <w:spacing w:before="240" w:after="80"/>
      </w:pPr>
      <w:r>
        <w:rPr>
          <w:b/>
          <w:color w:val="4F46E5"/>
        </w:rPr>
        <w:t xml:space="preserve">Q33: </w:t>
      </w:r>
      <w:r>
        <w:rPr>
          <w:b/>
          <w:color w:val="0F172A"/>
        </w:rPr>
        <w:t>Explain the difference between optimistic locking and pessimistic locking in database transactions. When would you use `@Version` in JPA?</w:t>
      </w:r>
    </w:p>
    <w:p>
      <w:pPr>
        <w:spacing w:after="240"/>
      </w:pPr>
      <w:r>
        <w:rPr>
          <w:b/>
          <w:i/>
          <w:color w:val="6B7280"/>
        </w:rPr>
        <w:t xml:space="preserve">Answer: </w:t>
      </w:r>
      <w:r>
        <w:t>Optimistic Locking assumes collisions are rare. It uses a version column (@Version). When updating, JPA checks if the version has changed. If yes, it throws an ObjectOptimisticLockingFailureException, prompting a retry. Pessimistic Locking locks database rows immediately (SELECT ... FOR UPDATE), blocking other writers. Use Optimistic Locking for high-read applications (like Kanban boards), and Pessimistic Locking for financial transactions.</w:t>
      </w:r>
    </w:p>
    <w:p>
      <w:pPr>
        <w:keepNext/>
        <w:spacing w:before="240" w:after="80"/>
      </w:pPr>
      <w:r>
        <w:rPr>
          <w:b/>
          <w:color w:val="4F46E5"/>
        </w:rPr>
        <w:t xml:space="preserve">Q34: </w:t>
      </w:r>
      <w:r>
        <w:rPr>
          <w:b/>
          <w:color w:val="0F172A"/>
        </w:rPr>
        <w:t>How does Java's ForkJoinPool work, and how does it differ from ThreadPoolExecutor?</w:t>
      </w:r>
    </w:p>
    <w:p>
      <w:pPr>
        <w:spacing w:after="240"/>
      </w:pPr>
      <w:r>
        <w:rPr>
          <w:b/>
          <w:i/>
          <w:color w:val="6B7280"/>
        </w:rPr>
        <w:t xml:space="preserve">Answer: </w:t>
      </w:r>
      <w:r>
        <w:t>ThreadPoolExecutor uses a single task queue shared among all threads. ForkJoinPool uses a 'work-stealing' algorithm. Each thread in the pool has its own double-ended task queue (deque). When a thread runs out of tasks, it steals tasks from the end of another busy thread's queue. This minimizes thread contention and is highly optimized for recursive parallel tasks.</w:t>
      </w:r>
    </w:p>
    <w:p>
      <w:pPr>
        <w:keepNext/>
        <w:spacing w:before="240" w:after="80"/>
      </w:pPr>
      <w:r>
        <w:rPr>
          <w:b/>
          <w:color w:val="4F46E5"/>
        </w:rPr>
        <w:t xml:space="preserve">Q35: </w:t>
      </w:r>
      <w:r>
        <w:rPr>
          <w:b/>
          <w:color w:val="0F172A"/>
        </w:rPr>
        <w:t>What is the difference between Thread.sleep(), Object.wait(), and Condition.await()?</w:t>
      </w:r>
    </w:p>
    <w:p>
      <w:pPr>
        <w:spacing w:after="240"/>
      </w:pPr>
      <w:r>
        <w:rPr>
          <w:b/>
          <w:i/>
          <w:color w:val="6B7280"/>
        </w:rPr>
        <w:t xml:space="preserve">Answer: </w:t>
      </w:r>
      <w:r>
        <w:t>Thread.sleep() pauses the execution thread but keeps locks active. Object.wait() is used inside synchronized blocks; it pauses the thread and releases the monitor lock, waiting for notify(). Condition.await() is associated with ReentrantLocks; it releases the lock and waits for signal(). await() allows for multiple condition cues on a single lock, whereas wait() is limited to one lock monitor.</w:t>
      </w:r>
    </w:p>
    <w:p>
      <w:pPr>
        <w:keepNext/>
        <w:spacing w:before="240" w:after="80"/>
      </w:pPr>
      <w:r>
        <w:rPr>
          <w:b/>
          <w:color w:val="4F46E5"/>
        </w:rPr>
        <w:t xml:space="preserve">Q36: </w:t>
      </w:r>
      <w:r>
        <w:rPr>
          <w:b/>
          <w:color w:val="0F172A"/>
        </w:rPr>
        <w:t>What are the SOLID principles of Object-Oriented Design?</w:t>
      </w:r>
    </w:p>
    <w:p>
      <w:pPr>
        <w:spacing w:after="240"/>
      </w:pPr>
      <w:r>
        <w:rPr>
          <w:b/>
          <w:i/>
          <w:color w:val="6B7280"/>
        </w:rPr>
        <w:t xml:space="preserve">Answer: </w:t>
      </w:r>
      <w:r>
        <w:t>S: Single Responsibility (one reason to change). O: Open/Closed (open for extension, closed for modification). L: Liskov Substitution (subclasses should replace parent classes without breaking logic). I: Interface Segregation (keep interfaces small). D: Dependency Inversion (depend on abstractions, not concretions).</w:t>
      </w:r>
    </w:p>
    <w:p>
      <w:pPr>
        <w:keepNext/>
        <w:spacing w:before="240" w:after="80"/>
      </w:pPr>
      <w:r>
        <w:rPr>
          <w:b/>
          <w:color w:val="4F46E5"/>
        </w:rPr>
        <w:t xml:space="preserve">Q37: </w:t>
      </w:r>
      <w:r>
        <w:rPr>
          <w:b/>
          <w:color w:val="0F172A"/>
        </w:rPr>
        <w:t>What is the difference between a Class and an Interface?</w:t>
      </w:r>
    </w:p>
    <w:p>
      <w:pPr>
        <w:spacing w:after="240"/>
      </w:pPr>
      <w:r>
        <w:rPr>
          <w:b/>
          <w:i/>
          <w:color w:val="6B7280"/>
        </w:rPr>
        <w:t xml:space="preserve">Answer: </w:t>
      </w:r>
      <w:r>
        <w:t>A Class defines state (variables) and behavior (methods). An Interface is a contract defining method signatures. Classes can inherit from only one class but can implement multiple interfaces.</w:t>
      </w:r>
    </w:p>
    <w:p>
      <w:pPr>
        <w:keepNext/>
        <w:spacing w:before="240" w:after="80"/>
      </w:pPr>
      <w:r>
        <w:rPr>
          <w:b/>
          <w:color w:val="4F46E5"/>
        </w:rPr>
        <w:t xml:space="preserve">Q38: </w:t>
      </w:r>
      <w:r>
        <w:rPr>
          <w:b/>
          <w:color w:val="0F172A"/>
        </w:rPr>
        <w:t>What is the difference between a flat index and a composite index in database tables?</w:t>
      </w:r>
    </w:p>
    <w:p>
      <w:pPr>
        <w:spacing w:after="240"/>
      </w:pPr>
      <w:r>
        <w:rPr>
          <w:b/>
          <w:i/>
          <w:color w:val="6B7280"/>
        </w:rPr>
        <w:t xml:space="preserve">Answer: </w:t>
      </w:r>
      <w:r>
        <w:t>A flat index covers a single column. A composite index covers multiple columns (e.g., column A and B). Composite indexes are highly efficient for queries filtering on both columns, following the left-to-right prefix rule.</w:t>
      </w:r>
    </w:p>
    <w:p>
      <w:pPr>
        <w:keepNext/>
        <w:spacing w:before="240" w:after="80"/>
      </w:pPr>
      <w:r>
        <w:rPr>
          <w:b/>
          <w:color w:val="4F46E5"/>
        </w:rPr>
        <w:t xml:space="preserve">Q39: </w:t>
      </w:r>
      <w:r>
        <w:rPr>
          <w:b/>
          <w:color w:val="0F172A"/>
        </w:rPr>
        <w:t>How does a ThreadLocal variable work in Java?</w:t>
      </w:r>
    </w:p>
    <w:p>
      <w:pPr>
        <w:spacing w:after="240"/>
      </w:pPr>
      <w:r>
        <w:rPr>
          <w:b/>
          <w:i/>
          <w:color w:val="6B7280"/>
        </w:rPr>
        <w:t xml:space="preserve">Answer: </w:t>
      </w:r>
      <w:r>
        <w:t>ThreadLocal provides thread-isolated variables. Each thread accessing a ThreadLocal variable has its own independently initialized copy, preventing race conditions without synchronization locks.</w:t>
      </w:r>
    </w:p>
    <w:p>
      <w:pPr>
        <w:keepNext/>
        <w:spacing w:before="240" w:after="80"/>
      </w:pPr>
      <w:r>
        <w:rPr>
          <w:b/>
          <w:color w:val="4F46E5"/>
        </w:rPr>
        <w:t xml:space="preserve">Q40: </w:t>
      </w:r>
      <w:r>
        <w:rPr>
          <w:b/>
          <w:color w:val="0F172A"/>
        </w:rPr>
        <w:t>What is the difference between synchronized block and ReentrantLock in Java?</w:t>
      </w:r>
    </w:p>
    <w:p>
      <w:pPr>
        <w:spacing w:after="240"/>
      </w:pPr>
      <w:r>
        <w:rPr>
          <w:b/>
          <w:i/>
          <w:color w:val="6B7280"/>
        </w:rPr>
        <w:t xml:space="preserve">Answer: </w:t>
      </w:r>
      <w:r>
        <w:t>Synchronized is implicit and scope-bound. ReentrantLock offers advanced features like fairness queuing, tryLock() (non-blocking locking), lockInterruptibly(), and multiple condition variables.</w:t>
      </w:r>
    </w:p>
    <w:p>
      <w:pPr>
        <w:keepNext/>
        <w:spacing w:before="240" w:after="80"/>
      </w:pPr>
      <w:r>
        <w:rPr>
          <w:b/>
          <w:color w:val="4F46E5"/>
        </w:rPr>
        <w:t xml:space="preserve">Q41: </w:t>
      </w:r>
      <w:r>
        <w:rPr>
          <w:b/>
          <w:color w:val="0F172A"/>
        </w:rPr>
        <w:t>Explain the difference between ConcurrentHashMap and Collections.synchronizedMap().</w:t>
      </w:r>
    </w:p>
    <w:p>
      <w:pPr>
        <w:spacing w:after="240"/>
      </w:pPr>
      <w:r>
        <w:rPr>
          <w:b/>
          <w:i/>
          <w:color w:val="6B7280"/>
        </w:rPr>
        <w:t xml:space="preserve">Answer: </w:t>
      </w:r>
      <w:r>
        <w:t>Collections.synchronizedMap() locks the entire map on every access. ConcurrentHashMap uses lock striping / CAS (Compare-And-Swap) operations, permitting concurrent reads and writes on different segments without locking the entire map.</w:t>
      </w:r>
    </w:p>
    <w:p>
      <w:pPr>
        <w:keepNext/>
        <w:spacing w:before="240" w:after="80"/>
      </w:pPr>
      <w:r>
        <w:rPr>
          <w:b/>
          <w:color w:val="4F46E5"/>
        </w:rPr>
        <w:t xml:space="preserve">Q42: </w:t>
      </w:r>
      <w:r>
        <w:rPr>
          <w:b/>
          <w:color w:val="0F172A"/>
        </w:rPr>
        <w:t>What is the Liskov Substitution Principle (LSP) and how can it be violated?</w:t>
      </w:r>
    </w:p>
    <w:p>
      <w:pPr>
        <w:spacing w:after="240"/>
      </w:pPr>
      <w:r>
        <w:rPr>
          <w:b/>
          <w:i/>
          <w:color w:val="6B7280"/>
        </w:rPr>
        <w:t xml:space="preserve">Answer: </w:t>
      </w:r>
      <w:r>
        <w:t>LSP states that subtypes must be substitutable for their base types. Violations occur when a subclass overrides a parent method to throw UnsupportedOperationException or change return invariants.</w:t>
      </w:r>
    </w:p>
    <w:p>
      <w:pPr>
        <w:keepNext/>
        <w:spacing w:before="240" w:after="80"/>
      </w:pPr>
      <w:r>
        <w:rPr>
          <w:b/>
          <w:color w:val="4F46E5"/>
        </w:rPr>
        <w:t xml:space="preserve">Q43: </w:t>
      </w:r>
      <w:r>
        <w:rPr>
          <w:b/>
          <w:color w:val="0F172A"/>
        </w:rPr>
        <w:t>Explain the Factory Method design pattern.</w:t>
      </w:r>
    </w:p>
    <w:p>
      <w:pPr>
        <w:spacing w:after="240"/>
      </w:pPr>
      <w:r>
        <w:rPr>
          <w:b/>
          <w:i/>
          <w:color w:val="6B7280"/>
        </w:rPr>
        <w:t xml:space="preserve">Answer: </w:t>
      </w:r>
      <w:r>
        <w:t>It defines an interface for creating an object, but deferring instantiation decisions to subclasses, promoting loose coupling between creator classes and product objects.</w:t>
      </w:r>
    </w:p>
    <w:p>
      <w:pPr>
        <w:keepNext/>
        <w:spacing w:before="240" w:after="80"/>
      </w:pPr>
      <w:r>
        <w:rPr>
          <w:b/>
          <w:color w:val="4F46E5"/>
        </w:rPr>
        <w:t xml:space="preserve">Q44: </w:t>
      </w:r>
      <w:r>
        <w:rPr>
          <w:b/>
          <w:color w:val="0F172A"/>
        </w:rPr>
        <w:t>What is the difference between Composition and Inheritance?</w:t>
      </w:r>
    </w:p>
    <w:p>
      <w:pPr>
        <w:spacing w:after="240"/>
      </w:pPr>
      <w:r>
        <w:rPr>
          <w:b/>
          <w:i/>
          <w:color w:val="6B7280"/>
        </w:rPr>
        <w:t xml:space="preserve">Answer: </w:t>
      </w:r>
      <w:r>
        <w:t>Inheritance represents an 'is-a' relationship and creates tight coupling. Composition represents a 'has-a' relationship, enabling runtime flexibility and looser coupling.</w:t>
      </w:r>
    </w:p>
    <w:p>
      <w:pPr>
        <w:keepNext/>
        <w:spacing w:before="240" w:after="80"/>
      </w:pPr>
      <w:r>
        <w:rPr>
          <w:b/>
          <w:color w:val="4F46E5"/>
        </w:rPr>
        <w:t xml:space="preserve">Q45: </w:t>
      </w:r>
      <w:r>
        <w:rPr>
          <w:b/>
          <w:color w:val="0F172A"/>
        </w:rPr>
        <w:t>What is double-checked locking in the Singleton pattern and why is volatile necessary?</w:t>
      </w:r>
    </w:p>
    <w:p>
      <w:pPr>
        <w:spacing w:after="240"/>
      </w:pPr>
      <w:r>
        <w:rPr>
          <w:b/>
          <w:i/>
          <w:color w:val="6B7280"/>
        </w:rPr>
        <w:t xml:space="preserve">Answer: </w:t>
      </w:r>
      <w:r>
        <w:t>Double-checked locking minimizes synchronization overhead by checking instantiation twice. The volatile keyword is required to prevent JVM instruction reordering, which could expose a partially constructed object reference to other threads.</w:t>
      </w:r>
    </w:p>
    <w:p>
      <w:pPr>
        <w:keepNext/>
        <w:spacing w:before="240" w:after="80"/>
      </w:pPr>
      <w:r>
        <w:rPr>
          <w:b/>
          <w:color w:val="4F46E5"/>
        </w:rPr>
        <w:t xml:space="preserve">Q46: </w:t>
      </w:r>
      <w:r>
        <w:rPr>
          <w:b/>
          <w:color w:val="0F172A"/>
        </w:rPr>
        <w:t>What is JPA's dirty checking mechanism?</w:t>
      </w:r>
    </w:p>
    <w:p>
      <w:pPr>
        <w:spacing w:after="240"/>
      </w:pPr>
      <w:r>
        <w:rPr>
          <w:b/>
          <w:i/>
          <w:color w:val="6B7280"/>
        </w:rPr>
        <w:t xml:space="preserve">Answer: </w:t>
      </w:r>
      <w:r>
        <w:t>At transaction commit, Hibernate compares the current state of entities against a database snapshot taken during loading. Any modified fields are updated in the database automatically without calling save().</w:t>
      </w:r>
    </w:p>
    <w:p>
      <w:pPr>
        <w:keepNext/>
        <w:spacing w:before="240" w:after="80"/>
      </w:pPr>
      <w:r>
        <w:rPr>
          <w:b/>
          <w:color w:val="4F46E5"/>
        </w:rPr>
        <w:t xml:space="preserve">Q47: </w:t>
      </w:r>
      <w:r>
        <w:rPr>
          <w:b/>
          <w:color w:val="0F172A"/>
        </w:rPr>
        <w:t>What is the N+1 select problem in Hibernate and how do you solve it?</w:t>
      </w:r>
    </w:p>
    <w:p>
      <w:pPr>
        <w:spacing w:after="240"/>
      </w:pPr>
      <w:r>
        <w:rPr>
          <w:b/>
          <w:i/>
          <w:color w:val="6B7280"/>
        </w:rPr>
        <w:t xml:space="preserve">Answer: </w:t>
      </w:r>
      <w:r>
        <w:t>It occurs when querying a list of entities with lazy-loaded relationships, triggering 1 query to fetch the list and N queries to fetch children. Solution: Use JOIN FETCH, EntityGraph, or DTO projections.</w:t>
      </w:r>
    </w:p>
    <w:p>
      <w:pPr>
        <w:keepNext/>
        <w:spacing w:before="240" w:after="80"/>
      </w:pPr>
      <w:r>
        <w:rPr>
          <w:b/>
          <w:color w:val="4F46E5"/>
        </w:rPr>
        <w:t xml:space="preserve">Q48: </w:t>
      </w:r>
      <w:r>
        <w:rPr>
          <w:b/>
          <w:color w:val="0F172A"/>
        </w:rPr>
        <w:t>Explain the difference between save() and saveAndFlush() in Spring Data JPA.</w:t>
      </w:r>
    </w:p>
    <w:p>
      <w:pPr>
        <w:spacing w:after="240"/>
      </w:pPr>
      <w:r>
        <w:rPr>
          <w:b/>
          <w:i/>
          <w:color w:val="6B7280"/>
        </w:rPr>
        <w:t xml:space="preserve">Answer: </w:t>
      </w:r>
      <w:r>
        <w:t>save() caches SQL execution until transaction commit or flush time. saveAndFlush() executes SQL statements immediately, making modifications visible to subsequent native queries within the same transaction.</w:t>
      </w:r>
    </w:p>
    <w:p>
      <w:pPr>
        <w:keepNext/>
        <w:spacing w:before="240" w:after="80"/>
      </w:pPr>
      <w:r>
        <w:rPr>
          <w:b/>
          <w:color w:val="4F46E5"/>
        </w:rPr>
        <w:t xml:space="preserve">Q49: </w:t>
      </w:r>
      <w:r>
        <w:rPr>
          <w:b/>
          <w:color w:val="0F172A"/>
        </w:rPr>
        <w:t>What is the difference between `@Component`, `@Service`, and `@Repository` in Spring?</w:t>
      </w:r>
    </w:p>
    <w:p>
      <w:pPr>
        <w:spacing w:after="240"/>
      </w:pPr>
      <w:r>
        <w:rPr>
          <w:b/>
          <w:i/>
          <w:color w:val="6B7280"/>
        </w:rPr>
        <w:t xml:space="preserve">Answer: </w:t>
      </w:r>
      <w:r>
        <w:t>They are stereotypes for automatic component scanning. @Component is generic. @Service indicates business tier beans. @Repository enables automatic database exception translation to Spring's hierarchy.</w:t>
      </w:r>
    </w:p>
    <w:p>
      <w:pPr>
        <w:keepNext/>
        <w:spacing w:before="240" w:after="80"/>
      </w:pPr>
      <w:r>
        <w:rPr>
          <w:b/>
          <w:color w:val="4F46E5"/>
        </w:rPr>
        <w:t xml:space="preserve">Q50: </w:t>
      </w:r>
      <w:r>
        <w:rPr>
          <w:b/>
          <w:color w:val="0F172A"/>
        </w:rPr>
        <w:t>How does Spring's `@Transactional` annotation work under the hood?</w:t>
      </w:r>
    </w:p>
    <w:p>
      <w:pPr>
        <w:spacing w:after="240"/>
      </w:pPr>
      <w:r>
        <w:rPr>
          <w:b/>
          <w:i/>
          <w:color w:val="6B7280"/>
        </w:rPr>
        <w:t xml:space="preserve">Answer: </w:t>
      </w:r>
      <w:r>
        <w:t>Spring uses dynamic proxies to wrap bean invocations in database transactions. It intercepts method calls, starts a transaction, executes the method, and commits or rolls back based on exception events.</w:t>
      </w:r>
    </w:p>
    <w:p>
      <w:pPr>
        <w:keepNext/>
        <w:spacing w:before="240" w:after="80"/>
      </w:pPr>
      <w:r>
        <w:rPr>
          <w:b/>
          <w:color w:val="4F46E5"/>
        </w:rPr>
        <w:t xml:space="preserve">Q51: </w:t>
      </w:r>
      <w:r>
        <w:rPr>
          <w:b/>
          <w:color w:val="0F172A"/>
        </w:rPr>
        <w:t>What is the difference between a Checked Exception and an Unchecked Exception in Java?</w:t>
      </w:r>
    </w:p>
    <w:p>
      <w:pPr>
        <w:spacing w:after="240"/>
      </w:pPr>
      <w:r>
        <w:rPr>
          <w:b/>
          <w:i/>
          <w:color w:val="6B7280"/>
        </w:rPr>
        <w:t xml:space="preserve">Answer: </w:t>
      </w:r>
      <w:r>
        <w:t>Checked Exceptions (e.g., IOException) must be declared or handled at compile time. Unchecked Exceptions (RuntimeException) occur at runtime and do not require compilation checks.</w:t>
      </w:r>
    </w:p>
    <w:p>
      <w:pPr>
        <w:keepNext/>
        <w:spacing w:before="240" w:after="80"/>
      </w:pPr>
      <w:r>
        <w:rPr>
          <w:b/>
          <w:color w:val="4F46E5"/>
        </w:rPr>
        <w:t xml:space="preserve">Q52: </w:t>
      </w:r>
      <w:r>
        <w:rPr>
          <w:b/>
          <w:color w:val="0F172A"/>
        </w:rPr>
        <w:t>What is the purpose of JVM Garbage Collection?</w:t>
      </w:r>
    </w:p>
    <w:p>
      <w:pPr>
        <w:spacing w:after="240"/>
      </w:pPr>
      <w:r>
        <w:rPr>
          <w:b/>
          <w:i/>
          <w:color w:val="6B7280"/>
        </w:rPr>
        <w:t xml:space="preserve">Answer: </w:t>
      </w:r>
      <w:r>
        <w:t>It automatically reclaims heap memory by destroying unreachable objects, preventing memory leaks and manual memory tracking.</w:t>
      </w:r>
    </w:p>
    <w:p>
      <w:pPr>
        <w:keepNext/>
        <w:spacing w:before="240" w:after="80"/>
      </w:pPr>
      <w:r>
        <w:rPr>
          <w:b/>
          <w:color w:val="4F46E5"/>
        </w:rPr>
        <w:t xml:space="preserve">Q53: </w:t>
      </w:r>
      <w:r>
        <w:rPr>
          <w:b/>
          <w:color w:val="0F172A"/>
        </w:rPr>
        <w:t>What is the difference between shallow copy and deep copy?</w:t>
      </w:r>
    </w:p>
    <w:p>
      <w:pPr>
        <w:spacing w:after="240"/>
      </w:pPr>
      <w:r>
        <w:rPr>
          <w:b/>
          <w:i/>
          <w:color w:val="6B7280"/>
        </w:rPr>
        <w:t xml:space="preserve">Answer: </w:t>
      </w:r>
      <w:r>
        <w:t>A shallow copy copies reference values to fields (sharing nested objects). A deep copy creates new nested object instances recursively, isolating the new copy completely.</w:t>
      </w:r>
    </w:p>
    <w:p>
      <w:pPr>
        <w:keepNext/>
        <w:spacing w:before="240" w:after="80"/>
      </w:pPr>
      <w:r>
        <w:rPr>
          <w:b/>
          <w:color w:val="4F46E5"/>
        </w:rPr>
        <w:t xml:space="preserve">Q54: </w:t>
      </w:r>
      <w:r>
        <w:rPr>
          <w:b/>
          <w:color w:val="0F172A"/>
        </w:rPr>
        <w:t>Explain the Builder Design Pattern and why it is useful.</w:t>
      </w:r>
    </w:p>
    <w:p>
      <w:pPr>
        <w:spacing w:after="240"/>
      </w:pPr>
      <w:r>
        <w:rPr>
          <w:b/>
          <w:i/>
          <w:color w:val="6B7280"/>
        </w:rPr>
        <w:t xml:space="preserve">Answer: </w:t>
      </w:r>
      <w:r>
        <w:t>It separates the construction of a complex object from its representation, allowing step-by-step assembly and preventing telescoping constructors.</w:t>
      </w:r>
    </w:p>
    <w:p>
      <w:pPr>
        <w:keepNext/>
        <w:spacing w:before="240" w:after="80"/>
      </w:pPr>
      <w:r>
        <w:rPr>
          <w:b/>
          <w:color w:val="4F46E5"/>
        </w:rPr>
        <w:t xml:space="preserve">Q55: </w:t>
      </w:r>
      <w:r>
        <w:rPr>
          <w:b/>
          <w:color w:val="0F172A"/>
        </w:rPr>
        <w:t>What is the difference between fail-fast and fail-safe iterators?</w:t>
      </w:r>
    </w:p>
    <w:p>
      <w:pPr>
        <w:spacing w:after="240"/>
      </w:pPr>
      <w:r>
        <w:rPr>
          <w:b/>
          <w:i/>
          <w:color w:val="6B7280"/>
        </w:rPr>
        <w:t xml:space="preserve">Answer: </w:t>
      </w:r>
      <w:r>
        <w:t>Fail-fast iterators (ArrayList) throw ConcurrentModificationException if the collection is altered during iteration. Fail-safe iterators (ConcurrentHashMap) iterate on a clone, tolerating modifications.</w:t>
      </w:r>
    </w:p>
    <w:p>
      <w:pPr>
        <w:keepNext/>
        <w:spacing w:before="240" w:after="80"/>
      </w:pPr>
      <w:r>
        <w:rPr>
          <w:b/>
          <w:color w:val="4F46E5"/>
        </w:rPr>
        <w:t xml:space="preserve">Q56: </w:t>
      </w:r>
      <w:r>
        <w:rPr>
          <w:b/>
          <w:color w:val="0F172A"/>
        </w:rPr>
        <w:t>What is the difference between JVM, JRE, and JDK?</w:t>
      </w:r>
    </w:p>
    <w:p>
      <w:pPr>
        <w:spacing w:after="240"/>
      </w:pPr>
      <w:r>
        <w:rPr>
          <w:b/>
          <w:i/>
          <w:color w:val="6B7280"/>
        </w:rPr>
        <w:t xml:space="preserve">Answer: </w:t>
      </w:r>
      <w:r>
        <w:t>JVM runs bytecode. JRE contains JVM and libraries. JDK is the full development kit containing compiler (javac) and JRE.</w:t>
      </w:r>
    </w:p>
    <w:p>
      <w:pPr>
        <w:keepNext/>
        <w:spacing w:before="240" w:after="80"/>
      </w:pPr>
      <w:r>
        <w:rPr>
          <w:b/>
          <w:color w:val="4F46E5"/>
        </w:rPr>
        <w:t xml:space="preserve">Q57: </w:t>
      </w:r>
      <w:r>
        <w:rPr>
          <w:b/>
          <w:color w:val="0F172A"/>
        </w:rPr>
        <w:t>What is method overloading vs method overriding?</w:t>
      </w:r>
    </w:p>
    <w:p>
      <w:pPr>
        <w:spacing w:after="240"/>
      </w:pPr>
      <w:r>
        <w:rPr>
          <w:b/>
          <w:i/>
          <w:color w:val="6B7280"/>
        </w:rPr>
        <w:t xml:space="preserve">Answer: </w:t>
      </w:r>
      <w:r>
        <w:t>Overloading is compile-time polymorphism (same name, different arguments). Overriding is runtime polymorphism (same signature in subclass overriding parent).</w:t>
      </w:r>
    </w:p>
    <w:p>
      <w:pPr>
        <w:keepNext/>
        <w:spacing w:before="240" w:after="80"/>
      </w:pPr>
      <w:r>
        <w:rPr>
          <w:b/>
          <w:color w:val="4F46E5"/>
        </w:rPr>
        <w:t xml:space="preserve">Q58: </w:t>
      </w:r>
      <w:r>
        <w:rPr>
          <w:b/>
          <w:color w:val="0F172A"/>
        </w:rPr>
        <w:t>How does the String Constant Pool work in Java?</w:t>
      </w:r>
    </w:p>
    <w:p>
      <w:pPr>
        <w:spacing w:after="240"/>
      </w:pPr>
      <w:r>
        <w:rPr>
          <w:b/>
          <w:i/>
          <w:color w:val="6B7280"/>
        </w:rPr>
        <w:t xml:space="preserve">Answer: </w:t>
      </w:r>
      <w:r>
        <w:t>String literals are stored in a special heap segment to optimize memory. Identical literals share the same reference, unless created using 'new String()'. Gold-standard for memory savings.</w:t>
      </w:r>
    </w:p>
    <w:p>
      <w:pPr>
        <w:keepNext/>
        <w:spacing w:before="240" w:after="80"/>
      </w:pPr>
      <w:r>
        <w:rPr>
          <w:b/>
          <w:color w:val="4F46E5"/>
        </w:rPr>
        <w:t xml:space="preserve">Q59: </w:t>
      </w:r>
      <w:r>
        <w:rPr>
          <w:b/>
          <w:color w:val="0F172A"/>
        </w:rPr>
        <w:t>What is the difference between abstract classes and interfaces in Java 8+?</w:t>
      </w:r>
    </w:p>
    <w:p>
      <w:pPr>
        <w:spacing w:after="240"/>
      </w:pPr>
      <w:r>
        <w:rPr>
          <w:b/>
          <w:i/>
          <w:color w:val="6B7280"/>
        </w:rPr>
        <w:t xml:space="preserve">Answer: </w:t>
      </w:r>
      <w:r>
        <w:t>Abstract classes can declare instance state and constructors. Interfaces cannot have state or constructors, but they can define default/static methods.</w:t>
      </w:r>
    </w:p>
    <w:p>
      <w:pPr>
        <w:keepNext/>
        <w:spacing w:before="240" w:after="80"/>
      </w:pPr>
      <w:r>
        <w:rPr>
          <w:b/>
          <w:color w:val="4F46E5"/>
        </w:rPr>
        <w:t xml:space="preserve">Q60: </w:t>
      </w:r>
      <w:r>
        <w:rPr>
          <w:b/>
          <w:color w:val="0F172A"/>
        </w:rPr>
        <w:t>What is the Diamond Problem in Java and how is it resolved?</w:t>
      </w:r>
    </w:p>
    <w:p>
      <w:pPr>
        <w:spacing w:after="240"/>
      </w:pPr>
      <w:r>
        <w:rPr>
          <w:b/>
          <w:i/>
          <w:color w:val="6B7280"/>
        </w:rPr>
        <w:t xml:space="preserve">Answer: </w:t>
      </w:r>
      <w:r>
        <w:t>It occurs when a class implements two interfaces declaring default methods with identical signatures. The compiler forces the subclass to override and explicitly choose which default method to run.</w:t>
      </w:r>
    </w:p>
    <w:p>
      <w:pPr>
        <w:keepNext/>
        <w:spacing w:before="240" w:after="80"/>
      </w:pPr>
      <w:r>
        <w:rPr>
          <w:b/>
          <w:color w:val="4F46E5"/>
        </w:rPr>
        <w:t xml:space="preserve">Q61: </w:t>
      </w:r>
      <w:r>
        <w:rPr>
          <w:b/>
          <w:color w:val="0F172A"/>
        </w:rPr>
        <w:t>What is the difference between `final`, `finally`, and `finalize`?</w:t>
      </w:r>
    </w:p>
    <w:p>
      <w:pPr>
        <w:spacing w:after="240"/>
      </w:pPr>
      <w:r>
        <w:rPr>
          <w:b/>
          <w:i/>
          <w:color w:val="6B7280"/>
        </w:rPr>
        <w:t xml:space="preserve">Answer: </w:t>
      </w:r>
      <w:r>
        <w:t>final makes variables immutable or classes unextendable. finally is a block executing after try/catch. finalize is a deprecated cleanup method run by garbage collection.</w:t>
      </w:r>
    </w:p>
    <w:p>
      <w:pPr>
        <w:keepNext/>
        <w:spacing w:before="240" w:after="80"/>
      </w:pPr>
      <w:r>
        <w:rPr>
          <w:b/>
          <w:color w:val="4F46E5"/>
        </w:rPr>
        <w:t xml:space="preserve">Q62: </w:t>
      </w:r>
      <w:r>
        <w:rPr>
          <w:b/>
          <w:color w:val="0F172A"/>
        </w:rPr>
        <w:t>What is the significance of the `transient` keyword in Java serialization?</w:t>
      </w:r>
    </w:p>
    <w:p>
      <w:pPr>
        <w:spacing w:after="240"/>
      </w:pPr>
      <w:r>
        <w:rPr>
          <w:b/>
          <w:i/>
          <w:color w:val="6B7280"/>
        </w:rPr>
        <w:t xml:space="preserve">Answer: </w:t>
      </w:r>
      <w:r>
        <w:t>It prevents specific fields from being serialized, ignoring them during object state storage or transmission.</w:t>
      </w:r>
    </w:p>
    <w:p>
      <w:pPr>
        <w:keepNext/>
        <w:spacing w:before="240" w:after="80"/>
      </w:pPr>
      <w:r>
        <w:rPr>
          <w:b/>
          <w:color w:val="4F46E5"/>
        </w:rPr>
        <w:t xml:space="preserve">Q63: </w:t>
      </w:r>
      <w:r>
        <w:rPr>
          <w:b/>
          <w:color w:val="0F172A"/>
        </w:rPr>
        <w:t>What is the difference between class-level synchronization and object-level synchronization?</w:t>
      </w:r>
    </w:p>
    <w:p>
      <w:pPr>
        <w:spacing w:after="240"/>
      </w:pPr>
      <w:r>
        <w:rPr>
          <w:b/>
          <w:i/>
          <w:color w:val="6B7280"/>
        </w:rPr>
        <w:t xml:space="preserve">Answer: </w:t>
      </w:r>
      <w:r>
        <w:t>Class-level locks the static Class object (blocking all threads across all instances). Object-level locks the specific instance monitor block.</w:t>
      </w:r>
    </w:p>
    <w:p>
      <w:pPr>
        <w:keepNext/>
        <w:spacing w:before="240" w:after="80"/>
      </w:pPr>
      <w:r>
        <w:rPr>
          <w:b/>
          <w:color w:val="4F46E5"/>
        </w:rPr>
        <w:t xml:space="preserve">Q64: </w:t>
      </w:r>
      <w:r>
        <w:rPr>
          <w:b/>
          <w:color w:val="0F172A"/>
        </w:rPr>
        <w:t>Explain the Strategy Design Pattern.</w:t>
      </w:r>
    </w:p>
    <w:p>
      <w:pPr>
        <w:spacing w:after="240"/>
      </w:pPr>
      <w:r>
        <w:rPr>
          <w:b/>
          <w:i/>
          <w:color w:val="6B7280"/>
        </w:rPr>
        <w:t xml:space="preserve">Answer: </w:t>
      </w:r>
      <w:r>
        <w:t>It defines a family of algorithms, encapsulates each one, and makes them interchangeable at runtime based on context.</w:t>
      </w:r>
    </w:p>
    <w:p>
      <w:pPr>
        <w:keepNext/>
        <w:spacing w:before="240" w:after="80"/>
      </w:pPr>
      <w:r>
        <w:rPr>
          <w:b/>
          <w:color w:val="4F46E5"/>
        </w:rPr>
        <w:t xml:space="preserve">Q65: </w:t>
      </w:r>
      <w:r>
        <w:rPr>
          <w:b/>
          <w:color w:val="0F172A"/>
        </w:rPr>
        <w:t>What is the Observer Design Pattern?</w:t>
      </w:r>
    </w:p>
    <w:p>
      <w:pPr>
        <w:spacing w:after="240"/>
      </w:pPr>
      <w:r>
        <w:rPr>
          <w:b/>
          <w:i/>
          <w:color w:val="6B7280"/>
        </w:rPr>
        <w:t xml:space="preserve">Answer: </w:t>
      </w:r>
      <w:r>
        <w:t>A subscription mechanism where multiple observer objects are notified automatically of state changes on a subject container.</w:t>
      </w:r>
    </w:p>
    <w:p>
      <w:r>
        <w:br w:type="page"/>
      </w:r>
    </w:p>
    <w:p>
      <w:pPr>
        <w:pStyle w:val="Heading1"/>
        <w:keepNext/>
        <w:spacing w:before="360" w:after="240"/>
      </w:pPr>
      <w:r>
        <w:t>Part 3: High-Level Design &amp; Systems Architecture Questions (66-100)</w:t>
      </w:r>
    </w:p>
    <w:p>
      <w:pPr>
        <w:keepNext/>
        <w:spacing w:before="240" w:after="80"/>
      </w:pPr>
      <w:r>
        <w:rPr>
          <w:b/>
          <w:color w:val="4F46E5"/>
        </w:rPr>
        <w:t xml:space="preserve">Q66: </w:t>
      </w:r>
      <w:r>
        <w:rPr>
          <w:b/>
          <w:color w:val="0F172A"/>
        </w:rPr>
        <w:t>How would you scale WebSocket connections to millions of concurrent users across a multi-server cluster?</w:t>
      </w:r>
    </w:p>
    <w:p>
      <w:pPr>
        <w:spacing w:after="240"/>
      </w:pPr>
      <w:r>
        <w:rPr>
          <w:b/>
          <w:i/>
          <w:color w:val="6B7280"/>
        </w:rPr>
        <w:t xml:space="preserve">Answer: </w:t>
      </w:r>
      <w:r>
        <w:t>A single server is limited by TCP port capacity and memory. To scale WebSockets:</w:t>
        <w:br/>
        <w:t>1. Horizontal Scaling: Deploy multiple instances behind a load balancer supporting sticky sessions or TCP path routing.</w:t>
        <w:br/>
        <w:t>2. Message Broker (Pub/Sub): Integrate a message broker (like Redis Pub/Sub, RabbitMQ, or Kafka). When a user sends a message to Server A, Server A publishes it to the Redis channel. Server B (which has the target recipient connected) receives the broadcast from Redis and forwards it to the recipient's websocket session.</w:t>
        <w:br/>
        <w:t>3. Optimize limits: Raise file descriptor limits (uLimit) on servers to allow more than 65k open socket handles.</w:t>
      </w:r>
    </w:p>
    <w:p>
      <w:pPr>
        <w:keepNext/>
        <w:spacing w:before="240" w:after="80"/>
      </w:pPr>
      <w:r>
        <w:rPr>
          <w:b/>
          <w:color w:val="4F46E5"/>
        </w:rPr>
        <w:t xml:space="preserve">Q67: </w:t>
      </w:r>
      <w:r>
        <w:rPr>
          <w:b/>
          <w:color w:val="0F172A"/>
        </w:rPr>
        <w:t>What is the difference between a relational database (SQL) and a NoSQL database (like Mongo or Cassandra)? When do you use what?</w:t>
      </w:r>
    </w:p>
    <w:p>
      <w:pPr>
        <w:spacing w:after="240"/>
      </w:pPr>
      <w:r>
        <w:rPr>
          <w:b/>
          <w:i/>
          <w:color w:val="6B7280"/>
        </w:rPr>
        <w:t xml:space="preserve">Answer: </w:t>
      </w:r>
      <w:r>
        <w:t>Relational Databases (PostgreSQL, MySQL) enforce ACID properties, relational integrity (Foreign keys), and structured schemas. They are ideal for transactional applications (financial records, Agile ticket states). NoSQL Databases (Cassandra, MongoDB) scale horizontally by relaxing constraints. MongoDB (Document store) is ideal for flexible catalog payloads. Cassandra (Wide column) is optimized for high-volume logs and time-series sensor data.</w:t>
      </w:r>
    </w:p>
    <w:p>
      <w:pPr>
        <w:keepNext/>
        <w:spacing w:before="240" w:after="80"/>
      </w:pPr>
      <w:r>
        <w:rPr>
          <w:b/>
          <w:color w:val="4F46E5"/>
        </w:rPr>
        <w:t xml:space="preserve">Q68: </w:t>
      </w:r>
      <w:r>
        <w:rPr>
          <w:b/>
          <w:color w:val="0F172A"/>
        </w:rPr>
        <w:t>Explain Database Partitioning, Sharding, and Replication.</w:t>
      </w:r>
    </w:p>
    <w:p>
      <w:pPr>
        <w:spacing w:after="240"/>
      </w:pPr>
      <w:r>
        <w:rPr>
          <w:b/>
          <w:i/>
          <w:color w:val="6B7280"/>
        </w:rPr>
        <w:t xml:space="preserve">Answer: </w:t>
      </w:r>
      <w:r>
        <w:t>Replication: Copying the database to multiple servers (Read Replicas) to scale read operations and provide failover recovery.</w:t>
        <w:br/>
        <w:t>Partitioning: Dividing tables into smaller sub-tables (e.g., partitioning by range/date) on a single database server.</w:t>
        <w:br/>
        <w:t>Sharding: A shared-nothing architecture where data is split horizontally across multiple independent database servers (sharding by hash(userId)). This scales write operations horizontally, but makes cross-shard joins complex and slow.</w:t>
      </w:r>
    </w:p>
    <w:p>
      <w:pPr>
        <w:keepNext/>
        <w:spacing w:before="240" w:after="80"/>
      </w:pPr>
      <w:r>
        <w:rPr>
          <w:b/>
          <w:color w:val="4F46E5"/>
        </w:rPr>
        <w:t xml:space="preserve">Q69: </w:t>
      </w:r>
      <w:r>
        <w:rPr>
          <w:b/>
          <w:color w:val="0F172A"/>
        </w:rPr>
        <w:t>How do you handle Cache Invalidation? What are the Write-Through, Write-Around, and Cache-Aside patterns?</w:t>
      </w:r>
    </w:p>
    <w:p>
      <w:pPr>
        <w:spacing w:after="240"/>
      </w:pPr>
      <w:r>
        <w:rPr>
          <w:b/>
          <w:i/>
          <w:color w:val="6B7280"/>
        </w:rPr>
        <w:t xml:space="preserve">Answer: </w:t>
      </w:r>
      <w:r>
        <w:t>Cache Invalidation ensures cache consistency when database writes occur:</w:t>
        <w:br/>
        <w:t>1. Cache-Aside (TaskSphere approach): The client checks the cache. On miss, it reads from the DB and writes to the cache. On write, it deletes the cache entry, letting subsequent reads repopulate it.</w:t>
        <w:br/>
        <w:t>2. Write-Through: Database updates and cache writes happen synchronously in a single transaction, raising latency but ensuring consistency.</w:t>
        <w:br/>
        <w:t>3. Write-Around: Data is written directly to the database, bypassing the cache. This prevents bloating the cache with infrequently read data.</w:t>
      </w:r>
    </w:p>
    <w:p>
      <w:pPr>
        <w:keepNext/>
        <w:spacing w:before="240" w:after="80"/>
      </w:pPr>
      <w:r>
        <w:rPr>
          <w:b/>
          <w:color w:val="4F46E5"/>
        </w:rPr>
        <w:t xml:space="preserve">Q70: </w:t>
      </w:r>
      <w:r>
        <w:rPr>
          <w:b/>
          <w:color w:val="0F172A"/>
        </w:rPr>
        <w:t>What is CDN (Content Delivery Network) and how does it optimize static assets loading?</w:t>
      </w:r>
    </w:p>
    <w:p>
      <w:pPr>
        <w:spacing w:after="240"/>
      </w:pPr>
      <w:r>
        <w:rPr>
          <w:b/>
          <w:i/>
          <w:color w:val="6B7280"/>
        </w:rPr>
        <w:t xml:space="preserve">Answer: </w:t>
      </w:r>
      <w:r>
        <w:t>A CDN is a geographically distributed network of proxy servers that cache static assets (HTML, CSS, JS, images) close to users. By serving assets from edge servers, it bypasses the core backend servers, reducing latency (shorter round-trip time) and saving network bandwidth costs.</w:t>
      </w:r>
    </w:p>
    <w:p>
      <w:pPr>
        <w:keepNext/>
        <w:spacing w:before="240" w:after="80"/>
      </w:pPr>
      <w:r>
        <w:rPr>
          <w:b/>
          <w:color w:val="4F46E5"/>
        </w:rPr>
        <w:t xml:space="preserve">Q71: </w:t>
      </w:r>
      <w:r>
        <w:rPr>
          <w:b/>
          <w:color w:val="0F172A"/>
        </w:rPr>
        <w:t>Explain the CAP Theorem and its implications for distributed systems design.</w:t>
      </w:r>
    </w:p>
    <w:p>
      <w:pPr>
        <w:spacing w:after="240"/>
      </w:pPr>
      <w:r>
        <w:rPr>
          <w:b/>
          <w:i/>
          <w:color w:val="6B7280"/>
        </w:rPr>
        <w:t xml:space="preserve">Answer: </w:t>
      </w:r>
      <w:r>
        <w:t>CAP states that a distributed system can only guarantee two of three features: Consistency (all nodes see the same data simultaneously), Availability (every request receives a non-error response), and Partition Tolerance (system operates despite node communication drops). In real-world networks, partition tolerance (P) is mandatory, forcing a choice between Consistency (C) and Availability (A).</w:t>
      </w:r>
    </w:p>
    <w:p>
      <w:pPr>
        <w:keepNext/>
        <w:spacing w:before="240" w:after="80"/>
      </w:pPr>
      <w:r>
        <w:rPr>
          <w:b/>
          <w:color w:val="4F46E5"/>
        </w:rPr>
        <w:t xml:space="preserve">Q72: </w:t>
      </w:r>
      <w:r>
        <w:rPr>
          <w:b/>
          <w:color w:val="0F172A"/>
        </w:rPr>
        <w:t>What is the difference between horizontal and vertical scaling?</w:t>
      </w:r>
    </w:p>
    <w:p>
      <w:pPr>
        <w:spacing w:after="240"/>
      </w:pPr>
      <w:r>
        <w:rPr>
          <w:b/>
          <w:i/>
          <w:color w:val="6B7280"/>
        </w:rPr>
        <w:t xml:space="preserve">Answer: </w:t>
      </w:r>
      <w:r>
        <w:t>Vertical scaling (Scale-Up) means adding more power (CPU, RAM) to an existing server, which has physical limits and introduces a single point of failure. Horizontal scaling (Scale-Out) means adding more machines to the system pool, utilizing load balancers to distribute traffic dynamically, which scales indefinitely.</w:t>
      </w:r>
    </w:p>
    <w:p>
      <w:pPr>
        <w:keepNext/>
        <w:spacing w:before="240" w:after="80"/>
      </w:pPr>
      <w:r>
        <w:rPr>
          <w:b/>
          <w:color w:val="4F46E5"/>
        </w:rPr>
        <w:t xml:space="preserve">Q73: </w:t>
      </w:r>
      <w:r>
        <w:rPr>
          <w:b/>
          <w:color w:val="0F172A"/>
        </w:rPr>
        <w:t>What is an API Gateway and what roles does it perform?</w:t>
      </w:r>
    </w:p>
    <w:p>
      <w:pPr>
        <w:spacing w:after="240"/>
      </w:pPr>
      <w:r>
        <w:rPr>
          <w:b/>
          <w:i/>
          <w:color w:val="6B7280"/>
        </w:rPr>
        <w:t xml:space="preserve">Answer: </w:t>
      </w:r>
      <w:r>
        <w:t>An API Gateway is a single entry point for client requests. It handles routing, authentication validation, SSL termination, rate limiting, request tracing, and payload transformations before forwarding requests to internal services.</w:t>
      </w:r>
    </w:p>
    <w:p>
      <w:pPr>
        <w:keepNext/>
        <w:spacing w:before="240" w:after="80"/>
      </w:pPr>
      <w:r>
        <w:rPr>
          <w:b/>
          <w:color w:val="4F46E5"/>
        </w:rPr>
        <w:t xml:space="preserve">Q74: </w:t>
      </w:r>
      <w:r>
        <w:rPr>
          <w:b/>
          <w:color w:val="0F172A"/>
        </w:rPr>
        <w:t>What is rate limiting and what algorithms are commonly used to implement it?</w:t>
      </w:r>
    </w:p>
    <w:p>
      <w:pPr>
        <w:spacing w:after="240"/>
      </w:pPr>
      <w:r>
        <w:rPr>
          <w:b/>
          <w:i/>
          <w:color w:val="6B7280"/>
        </w:rPr>
        <w:t xml:space="preserve">Answer: </w:t>
      </w:r>
      <w:r>
        <w:t>Rate limiting restricts the number of requests a user can make in a given timeframe to prevent system abuse. Common algorithms: Token Bucket, Leaky Bucket, Fixed Window, and Sliding Window Log.</w:t>
      </w:r>
    </w:p>
    <w:p>
      <w:pPr>
        <w:keepNext/>
        <w:spacing w:before="240" w:after="80"/>
      </w:pPr>
      <w:r>
        <w:rPr>
          <w:b/>
          <w:color w:val="4F46E5"/>
        </w:rPr>
        <w:t xml:space="preserve">Q75: </w:t>
      </w:r>
      <w:r>
        <w:rPr>
          <w:b/>
          <w:color w:val="0F172A"/>
        </w:rPr>
        <w:t>Explain the difference between Monolithic and Microservices architectures.</w:t>
      </w:r>
    </w:p>
    <w:p>
      <w:pPr>
        <w:spacing w:after="240"/>
      </w:pPr>
      <w:r>
        <w:rPr>
          <w:b/>
          <w:i/>
          <w:color w:val="6B7280"/>
        </w:rPr>
        <w:t xml:space="preserve">Answer: </w:t>
      </w:r>
      <w:r>
        <w:t>A Monolith houses all modules (billing, chat, tasks) in a single application bundle, which is easy to deploy but difficult to scale independently. Microservices split modules into independent services communicating over lightweight protocols (REST/gRPC/AMQP), allowing independent deployment and technology choices at the cost of distributed complexity.</w:t>
      </w:r>
    </w:p>
    <w:p>
      <w:pPr>
        <w:keepNext/>
        <w:spacing w:before="240" w:after="80"/>
      </w:pPr>
      <w:r>
        <w:rPr>
          <w:b/>
          <w:color w:val="4F46E5"/>
        </w:rPr>
        <w:t xml:space="preserve">Q76: </w:t>
      </w:r>
      <w:r>
        <w:rPr>
          <w:b/>
          <w:color w:val="0F172A"/>
        </w:rPr>
        <w:t>What is the circuit breaker pattern in distributed systems?</w:t>
      </w:r>
    </w:p>
    <w:p>
      <w:pPr>
        <w:spacing w:after="240"/>
      </w:pPr>
      <w:r>
        <w:rPr>
          <w:b/>
          <w:i/>
          <w:color w:val="6B7280"/>
        </w:rPr>
        <w:t xml:space="preserve">Answer: </w:t>
      </w:r>
      <w:r>
        <w:t>It prevents a cascading failure by stopping requests to an unstable downstream service once error thresholds are met. It transitions between Closed (normal traffic), Open (all requests fail fast immediately), and Half-Open (sends test traffic to check recovery).</w:t>
      </w:r>
    </w:p>
    <w:p>
      <w:pPr>
        <w:keepNext/>
        <w:spacing w:before="240" w:after="80"/>
      </w:pPr>
      <w:r>
        <w:rPr>
          <w:b/>
          <w:color w:val="4F46E5"/>
        </w:rPr>
        <w:t xml:space="preserve">Q77: </w:t>
      </w:r>
      <w:r>
        <w:rPr>
          <w:b/>
          <w:color w:val="0F172A"/>
        </w:rPr>
        <w:t>What is the difference between gRPC and REST APIs?</w:t>
      </w:r>
    </w:p>
    <w:p>
      <w:pPr>
        <w:spacing w:after="240"/>
      </w:pPr>
      <w:r>
        <w:rPr>
          <w:b/>
          <w:i/>
          <w:color w:val="6B7280"/>
        </w:rPr>
        <w:t xml:space="preserve">Answer: </w:t>
      </w:r>
      <w:r>
        <w:t>REST uses HTTP 1.1, JSON payloads, and standard HTTP verbs, which is highly readable but heavy. gRPC uses HTTP/2, protocol buffers (binary serialization), and multiplexing, resulting in lower payload sizes and high-speed bidirectional streaming ideal for microservices.</w:t>
      </w:r>
    </w:p>
    <w:p>
      <w:pPr>
        <w:keepNext/>
        <w:spacing w:before="240" w:after="80"/>
      </w:pPr>
      <w:r>
        <w:rPr>
          <w:b/>
          <w:color w:val="4F46E5"/>
        </w:rPr>
        <w:t xml:space="preserve">Q78: </w:t>
      </w:r>
      <w:r>
        <w:rPr>
          <w:b/>
          <w:color w:val="0F172A"/>
        </w:rPr>
        <w:t>Explain Consistent Hashing and why it is useful in distributed caching.</w:t>
      </w:r>
    </w:p>
    <w:p>
      <w:pPr>
        <w:spacing w:after="240"/>
      </w:pPr>
      <w:r>
        <w:rPr>
          <w:b/>
          <w:i/>
          <w:color w:val="6B7280"/>
        </w:rPr>
        <w:t xml:space="preserve">Answer: </w:t>
      </w:r>
      <w:r>
        <w:t>Consistent Hashing maps cache keys and servers to a circular ring. When a server is added or removed, only a fraction of keys (K/N) need to be rehashed, preventing cache stampedes and minimizing service interruptions compared to traditional modulo hashing (hash(key) % N).</w:t>
      </w:r>
    </w:p>
    <w:p>
      <w:pPr>
        <w:keepNext/>
        <w:spacing w:before="240" w:after="80"/>
      </w:pPr>
      <w:r>
        <w:rPr>
          <w:b/>
          <w:color w:val="4F46E5"/>
        </w:rPr>
        <w:t xml:space="preserve">Q79: </w:t>
      </w:r>
      <w:r>
        <w:rPr>
          <w:b/>
          <w:color w:val="0F172A"/>
        </w:rPr>
        <w:t>What is a Load Balancer and what is the difference between Layer 4 and Layer 7 load balancing?</w:t>
      </w:r>
    </w:p>
    <w:p>
      <w:pPr>
        <w:spacing w:after="240"/>
      </w:pPr>
      <w:r>
        <w:rPr>
          <w:b/>
          <w:i/>
          <w:color w:val="6B7280"/>
        </w:rPr>
        <w:t xml:space="preserve">Answer: </w:t>
      </w:r>
      <w:r>
        <w:t>A Load Balancer distributes network traffic across multiple servers. Layer 4 load balancing operates at the transport level (TCP/UDP), routing traffic purely based on IP and port. Layer 7 load balancing operates at the application level, routing traffic based on HTTP headers, URLs, or cookies.</w:t>
      </w:r>
    </w:p>
    <w:p>
      <w:pPr>
        <w:keepNext/>
        <w:spacing w:before="240" w:after="80"/>
      </w:pPr>
      <w:r>
        <w:rPr>
          <w:b/>
          <w:color w:val="4F46E5"/>
        </w:rPr>
        <w:t xml:space="preserve">Q80: </w:t>
      </w:r>
      <w:r>
        <w:rPr>
          <w:b/>
          <w:color w:val="0F172A"/>
        </w:rPr>
        <w:t>What is database read replication and how does it introduce eventual consistency?</w:t>
      </w:r>
    </w:p>
    <w:p>
      <w:pPr>
        <w:spacing w:after="240"/>
      </w:pPr>
      <w:r>
        <w:rPr>
          <w:b/>
          <w:i/>
          <w:color w:val="6B7280"/>
        </w:rPr>
        <w:t xml:space="preserve">Answer: </w:t>
      </w:r>
      <w:r>
        <w:t>Replication copies data from a master (write) node to slave (read) nodes. Because replication takes time (network delay), read replicas might serve slightly stale data for a short window, resulting in eventual consistency instead of strong immediate consistency.</w:t>
      </w:r>
    </w:p>
    <w:p>
      <w:pPr>
        <w:keepNext/>
        <w:spacing w:before="240" w:after="80"/>
      </w:pPr>
      <w:r>
        <w:rPr>
          <w:b/>
          <w:color w:val="4F46E5"/>
        </w:rPr>
        <w:t xml:space="preserve">Q81: </w:t>
      </w:r>
      <w:r>
        <w:rPr>
          <w:b/>
          <w:color w:val="0F172A"/>
        </w:rPr>
        <w:t>What is distributed tracing and why is it necessary in microservices?</w:t>
      </w:r>
    </w:p>
    <w:p>
      <w:pPr>
        <w:spacing w:after="240"/>
      </w:pPr>
      <w:r>
        <w:rPr>
          <w:b/>
          <w:i/>
          <w:color w:val="6B7280"/>
        </w:rPr>
        <w:t xml:space="preserve">Answer: </w:t>
      </w:r>
      <w:r>
        <w:t>It tracks a request's path as it travels through multiple independent services. It uses trace IDs and span IDs, allowing developers to debug downtime bottlenecks and identify failure points in complex distributed transactions.</w:t>
      </w:r>
    </w:p>
    <w:p>
      <w:pPr>
        <w:keepNext/>
        <w:spacing w:before="240" w:after="80"/>
      </w:pPr>
      <w:r>
        <w:rPr>
          <w:b/>
          <w:color w:val="4F46E5"/>
        </w:rPr>
        <w:t xml:space="preserve">Q82: </w:t>
      </w:r>
      <w:r>
        <w:rPr>
          <w:b/>
          <w:color w:val="0F172A"/>
        </w:rPr>
        <w:t>Explain the difference between synchronous and asynchronous inter-service communication.</w:t>
      </w:r>
    </w:p>
    <w:p>
      <w:pPr>
        <w:spacing w:after="240"/>
      </w:pPr>
      <w:r>
        <w:rPr>
          <w:b/>
          <w:i/>
          <w:color w:val="6B7280"/>
        </w:rPr>
        <w:t xml:space="preserve">Answer: </w:t>
      </w:r>
      <w:r>
        <w:t>Synchronous communication (HTTP/gRPC) blocks the calling thread until a response is received, creating tight coupling and cascading timeouts. Asynchronous communication (Message queues/event streams) places messages in a queue and returns immediately, decoupling services and improving fault tolerance.</w:t>
      </w:r>
    </w:p>
    <w:p>
      <w:pPr>
        <w:keepNext/>
        <w:spacing w:before="240" w:after="80"/>
      </w:pPr>
      <w:r>
        <w:rPr>
          <w:b/>
          <w:color w:val="4F46E5"/>
        </w:rPr>
        <w:t xml:space="preserve">Q83: </w:t>
      </w:r>
      <w:r>
        <w:rPr>
          <w:b/>
          <w:color w:val="0F172A"/>
        </w:rPr>
        <w:t>What is cache stampede (thundering herd) and how do you prevent it?</w:t>
      </w:r>
    </w:p>
    <w:p>
      <w:pPr>
        <w:spacing w:after="240"/>
      </w:pPr>
      <w:r>
        <w:rPr>
          <w:b/>
          <w:i/>
          <w:color w:val="6B7280"/>
        </w:rPr>
        <w:t xml:space="preserve">Answer: </w:t>
      </w:r>
      <w:r>
        <w:t>It occurs when a popular cache key expires, prompting multiple concurrent requests to hit the database simultaneously to rebuild the cache. Prevention: Lock-based rebuilding, background refresh pre-expiration, or probabilistic early expiration.</w:t>
      </w:r>
    </w:p>
    <w:p>
      <w:pPr>
        <w:keepNext/>
        <w:spacing w:before="240" w:after="80"/>
      </w:pPr>
      <w:r>
        <w:rPr>
          <w:b/>
          <w:color w:val="4F46E5"/>
        </w:rPr>
        <w:t xml:space="preserve">Q84: </w:t>
      </w:r>
      <w:r>
        <w:rPr>
          <w:b/>
          <w:color w:val="0F172A"/>
        </w:rPr>
        <w:t>What is a database transaction log (Write-Ahead Log - WAL)?</w:t>
      </w:r>
    </w:p>
    <w:p>
      <w:pPr>
        <w:spacing w:after="240"/>
      </w:pPr>
      <w:r>
        <w:rPr>
          <w:b/>
          <w:i/>
          <w:color w:val="6B7280"/>
        </w:rPr>
        <w:t xml:space="preserve">Answer: </w:t>
      </w:r>
      <w:r>
        <w:t>The WAL is an append-only log file on disk. Database changes are written to the WAL before being applied to actual tables. This guarantees durability (D in ACID) and crash recovery.</w:t>
      </w:r>
    </w:p>
    <w:p>
      <w:pPr>
        <w:keepNext/>
        <w:spacing w:before="240" w:after="80"/>
      </w:pPr>
      <w:r>
        <w:rPr>
          <w:b/>
          <w:color w:val="4F46E5"/>
        </w:rPr>
        <w:t xml:space="preserve">Q85: </w:t>
      </w:r>
      <w:r>
        <w:rPr>
          <w:b/>
          <w:color w:val="0F172A"/>
        </w:rPr>
        <w:t>What is DNS (Domain Name System) and how does it work?</w:t>
      </w:r>
    </w:p>
    <w:p>
      <w:pPr>
        <w:spacing w:after="240"/>
      </w:pPr>
      <w:r>
        <w:rPr>
          <w:b/>
          <w:i/>
          <w:color w:val="6B7280"/>
        </w:rPr>
        <w:t xml:space="preserve">Answer: </w:t>
      </w:r>
      <w:r>
        <w:t>DNS translates human-readable domain names (tasksphere.com) into IP addresses. It uses a hierarchical distributed database, querying root servers, TLD servers, and authoritative name servers recursively.</w:t>
      </w:r>
    </w:p>
    <w:p>
      <w:pPr>
        <w:keepNext/>
        <w:spacing w:before="240" w:after="80"/>
      </w:pPr>
      <w:r>
        <w:rPr>
          <w:b/>
          <w:color w:val="4F46E5"/>
        </w:rPr>
        <w:t xml:space="preserve">Q86: </w:t>
      </w:r>
      <w:r>
        <w:rPr>
          <w:b/>
          <w:color w:val="0F172A"/>
        </w:rPr>
        <w:t>Explain database connection pooling and why it is necessary.</w:t>
      </w:r>
    </w:p>
    <w:p>
      <w:pPr>
        <w:spacing w:after="240"/>
      </w:pPr>
      <w:r>
        <w:rPr>
          <w:b/>
          <w:i/>
          <w:color w:val="6B7280"/>
        </w:rPr>
        <w:t xml:space="preserve">Answer: </w:t>
      </w:r>
      <w:r>
        <w:t>Establishing database connections takes time (TCP handshake, auth). A connection pool (like HikariCP) keeps a warm pool of active connections ready. Servlets checkout, use, and return connections instantly, reducing request latency.</w:t>
      </w:r>
    </w:p>
    <w:p>
      <w:pPr>
        <w:keepNext/>
        <w:spacing w:before="240" w:after="80"/>
      </w:pPr>
      <w:r>
        <w:rPr>
          <w:b/>
          <w:color w:val="4F46E5"/>
        </w:rPr>
        <w:t xml:space="preserve">Q87: </w:t>
      </w:r>
      <w:r>
        <w:rPr>
          <w:b/>
          <w:color w:val="0F172A"/>
        </w:rPr>
        <w:t>What is database normalization and when should you denormalize data?</w:t>
      </w:r>
    </w:p>
    <w:p>
      <w:pPr>
        <w:spacing w:after="240"/>
      </w:pPr>
      <w:r>
        <w:rPr>
          <w:b/>
          <w:i/>
          <w:color w:val="6B7280"/>
        </w:rPr>
        <w:t xml:space="preserve">Answer: </w:t>
      </w:r>
      <w:r>
        <w:t>Normalization structures tables to minimize redundancy (1NF, 2NF, 3NF). You denormalize data (redundant copy storage) in read-heavy analytical dashboards to avoid expensive joins and improve read latency.</w:t>
      </w:r>
    </w:p>
    <w:p>
      <w:pPr>
        <w:keepNext/>
        <w:spacing w:before="240" w:after="80"/>
      </w:pPr>
      <w:r>
        <w:rPr>
          <w:b/>
          <w:color w:val="4F46E5"/>
        </w:rPr>
        <w:t xml:space="preserve">Q88: </w:t>
      </w:r>
      <w:r>
        <w:rPr>
          <w:b/>
          <w:color w:val="0F172A"/>
        </w:rPr>
        <w:t>Explain the MVC (Model-View-Controller) architecture pattern.</w:t>
      </w:r>
    </w:p>
    <w:p>
      <w:pPr>
        <w:spacing w:after="240"/>
      </w:pPr>
      <w:r>
        <w:rPr>
          <w:b/>
          <w:i/>
          <w:color w:val="6B7280"/>
        </w:rPr>
        <w:t xml:space="preserve">Answer: </w:t>
      </w:r>
      <w:r>
        <w:t>It separates an application into three components: Model (data), View (UI representation), and Controller (processes user input and updates the Model/View relationship).</w:t>
      </w:r>
    </w:p>
    <w:p>
      <w:pPr>
        <w:keepNext/>
        <w:spacing w:before="240" w:after="80"/>
      </w:pPr>
      <w:r>
        <w:rPr>
          <w:b/>
          <w:color w:val="4F46E5"/>
        </w:rPr>
        <w:t xml:space="preserve">Q89: </w:t>
      </w:r>
      <w:r>
        <w:rPr>
          <w:b/>
          <w:color w:val="0F172A"/>
        </w:rPr>
        <w:t>What is Single Sign-On (SSO) and what protocols are commonly used?</w:t>
      </w:r>
    </w:p>
    <w:p>
      <w:pPr>
        <w:spacing w:after="240"/>
      </w:pPr>
      <w:r>
        <w:rPr>
          <w:b/>
          <w:i/>
          <w:color w:val="6B7280"/>
        </w:rPr>
        <w:t xml:space="preserve">Answer: </w:t>
      </w:r>
      <w:r>
        <w:t>SSO allows users to authenticate once and access multiple systems. Common protocols: SAML 2.0 (enterprise XML-based) and OIDC/OAuth 2.0 (token-based JSON).</w:t>
      </w:r>
    </w:p>
    <w:p>
      <w:pPr>
        <w:keepNext/>
        <w:spacing w:before="240" w:after="80"/>
      </w:pPr>
      <w:r>
        <w:rPr>
          <w:b/>
          <w:color w:val="4F46E5"/>
        </w:rPr>
        <w:t xml:space="preserve">Q90: </w:t>
      </w:r>
      <w:r>
        <w:rPr>
          <w:b/>
          <w:color w:val="0F172A"/>
        </w:rPr>
        <w:t>What is CORS (Cross-Origin Resource Sharing) and why is it enforced?</w:t>
      </w:r>
    </w:p>
    <w:p>
      <w:pPr>
        <w:spacing w:after="240"/>
      </w:pPr>
      <w:r>
        <w:rPr>
          <w:b/>
          <w:i/>
          <w:color w:val="6B7280"/>
        </w:rPr>
        <w:t xml:space="preserve">Answer: </w:t>
      </w:r>
      <w:r>
        <w:t>CORS is a browser security mechanism that restricts web pages from making requests to a different domain than the one that served the page, preventing malicious scripts from stealing session details.</w:t>
      </w:r>
    </w:p>
    <w:p>
      <w:pPr>
        <w:keepNext/>
        <w:spacing w:before="240" w:after="80"/>
      </w:pPr>
      <w:r>
        <w:rPr>
          <w:b/>
          <w:color w:val="4F46E5"/>
        </w:rPr>
        <w:t xml:space="preserve">Q91: </w:t>
      </w:r>
      <w:r>
        <w:rPr>
          <w:b/>
          <w:color w:val="0F172A"/>
        </w:rPr>
        <w:t>Explain SQL injection and how to prevent it.</w:t>
      </w:r>
    </w:p>
    <w:p>
      <w:pPr>
        <w:spacing w:after="240"/>
      </w:pPr>
      <w:r>
        <w:rPr>
          <w:b/>
          <w:i/>
          <w:color w:val="6B7280"/>
        </w:rPr>
        <w:t xml:space="preserve">Answer: </w:t>
      </w:r>
      <w:r>
        <w:t>It occurs when untrusted user input is concatenated into SQL queries. Prevention: Use parameterized queries (PreparedStatements) or Object-Relational Mappers (ORM) that automatically parameterize variables.</w:t>
      </w:r>
    </w:p>
    <w:p>
      <w:pPr>
        <w:keepNext/>
        <w:spacing w:before="240" w:after="80"/>
      </w:pPr>
      <w:r>
        <w:rPr>
          <w:b/>
          <w:color w:val="4F46E5"/>
        </w:rPr>
        <w:t xml:space="preserve">Q92: </w:t>
      </w:r>
      <w:r>
        <w:rPr>
          <w:b/>
          <w:color w:val="0F172A"/>
        </w:rPr>
        <w:t>What is OAuth 2.0 and what is the difference between an Access Token and a Refresh Token?</w:t>
      </w:r>
    </w:p>
    <w:p>
      <w:pPr>
        <w:spacing w:after="240"/>
      </w:pPr>
      <w:r>
        <w:rPr>
          <w:b/>
          <w:i/>
          <w:color w:val="6B7280"/>
        </w:rPr>
        <w:t xml:space="preserve">Answer: </w:t>
      </w:r>
      <w:r>
        <w:t>OAuth 2.0 is an authorization framework. Access Tokens are short-lived credentials used to access resources. Refresh Tokens are long-lived tokens stored securely to request new access tokens once they expire without re-authenticating.</w:t>
      </w:r>
    </w:p>
    <w:p>
      <w:pPr>
        <w:keepNext/>
        <w:spacing w:before="240" w:after="80"/>
      </w:pPr>
      <w:r>
        <w:rPr>
          <w:b/>
          <w:color w:val="4F46E5"/>
        </w:rPr>
        <w:t xml:space="preserve">Q93: </w:t>
      </w:r>
      <w:r>
        <w:rPr>
          <w:b/>
          <w:color w:val="0F172A"/>
        </w:rPr>
        <w:t>What is the purpose of database indexes and what are the trade-offs of adding too many indexes?</w:t>
      </w:r>
    </w:p>
    <w:p>
      <w:pPr>
        <w:spacing w:after="240"/>
      </w:pPr>
      <w:r>
        <w:rPr>
          <w:b/>
          <w:i/>
          <w:color w:val="6B7280"/>
        </w:rPr>
        <w:t xml:space="preserve">Answer: </w:t>
      </w:r>
      <w:r>
        <w:t>Indexes speed up data retrieval (reads) by building search structures (B-Trees). Trade-offs: they slow down writes (inserts, updates, deletes) because the index structures must be updated, and they consume additional disk space.</w:t>
      </w:r>
    </w:p>
    <w:p>
      <w:pPr>
        <w:keepNext/>
        <w:spacing w:before="240" w:after="80"/>
      </w:pPr>
      <w:r>
        <w:rPr>
          <w:b/>
          <w:color w:val="4F46E5"/>
        </w:rPr>
        <w:t xml:space="preserve">Q94: </w:t>
      </w:r>
      <w:r>
        <w:rPr>
          <w:b/>
          <w:color w:val="0F172A"/>
        </w:rPr>
        <w:t>What is database replication lag and what problems can it cause?</w:t>
      </w:r>
    </w:p>
    <w:p>
      <w:pPr>
        <w:spacing w:after="240"/>
      </w:pPr>
      <w:r>
        <w:rPr>
          <w:b/>
          <w:i/>
          <w:color w:val="6B7280"/>
        </w:rPr>
        <w:t xml:space="preserve">Answer: </w:t>
      </w:r>
      <w:r>
        <w:t>It is the delay between a write on the master node and its replication to read nodes. It can cause 'read-your-own-writes' violations where a user writes data but fails to see it on subsequent reads from a lagging replica.</w:t>
      </w:r>
    </w:p>
    <w:p>
      <w:pPr>
        <w:keepNext/>
        <w:spacing w:before="240" w:after="80"/>
      </w:pPr>
      <w:r>
        <w:rPr>
          <w:b/>
          <w:color w:val="4F46E5"/>
        </w:rPr>
        <w:t xml:space="preserve">Q95: </w:t>
      </w:r>
      <w:r>
        <w:rPr>
          <w:b/>
          <w:color w:val="0F172A"/>
        </w:rPr>
        <w:t>What is dynamic content caching and how does it differ from static content caching?</w:t>
      </w:r>
    </w:p>
    <w:p>
      <w:pPr>
        <w:spacing w:after="240"/>
      </w:pPr>
      <w:r>
        <w:rPr>
          <w:b/>
          <w:i/>
          <w:color w:val="6B7280"/>
        </w:rPr>
        <w:t xml:space="preserve">Answer: </w:t>
      </w:r>
      <w:r>
        <w:t>Static caching stores immutable assets (images, CSS). Dynamic caching stores database query results or rendered HTML fragments, utilizing short TTLs or explicit invalidation keys to stay fresh.</w:t>
      </w:r>
    </w:p>
    <w:p>
      <w:pPr>
        <w:keepNext/>
        <w:spacing w:before="240" w:after="80"/>
      </w:pPr>
      <w:r>
        <w:rPr>
          <w:b/>
          <w:color w:val="4F46E5"/>
        </w:rPr>
        <w:t xml:space="preserve">Q96: </w:t>
      </w:r>
      <w:r>
        <w:rPr>
          <w:b/>
          <w:color w:val="0F172A"/>
        </w:rPr>
        <w:t>Explain the difference between message queues (e.g. RabbitMQ) and event streams (e.g. Kafka).</w:t>
      </w:r>
    </w:p>
    <w:p>
      <w:pPr>
        <w:spacing w:after="240"/>
      </w:pPr>
      <w:r>
        <w:rPr>
          <w:b/>
          <w:i/>
          <w:color w:val="6B7280"/>
        </w:rPr>
        <w:t xml:space="preserve">Answer: </w:t>
      </w:r>
      <w:r>
        <w:t>Message queues delete messages once they are consumed (push model). Event streams are append-only logs where messages are retained and can be replayed by multiple consumers at their own pace (pull model).</w:t>
      </w:r>
    </w:p>
    <w:p>
      <w:pPr>
        <w:keepNext/>
        <w:spacing w:before="240" w:after="80"/>
      </w:pPr>
      <w:r>
        <w:rPr>
          <w:b/>
          <w:color w:val="4F46E5"/>
        </w:rPr>
        <w:t xml:space="preserve">Q97: </w:t>
      </w:r>
      <w:r>
        <w:rPr>
          <w:b/>
          <w:color w:val="0F172A"/>
        </w:rPr>
        <w:t>What is disaster recovery and what is the difference between RTO and RPO?</w:t>
      </w:r>
    </w:p>
    <w:p>
      <w:pPr>
        <w:spacing w:after="240"/>
      </w:pPr>
      <w:r>
        <w:rPr>
          <w:b/>
          <w:i/>
          <w:color w:val="6B7280"/>
        </w:rPr>
        <w:t xml:space="preserve">Answer: </w:t>
      </w:r>
      <w:r>
        <w:t>RTO (Recovery Time Objective) is the maximum acceptable downtime before service recovery. RPO (Recovery Point Objective) is the maximum acceptable data loss window measured in time (e.g. 1 hour of data lost).</w:t>
      </w:r>
    </w:p>
    <w:p>
      <w:pPr>
        <w:keepNext/>
        <w:spacing w:before="240" w:after="80"/>
      </w:pPr>
      <w:r>
        <w:rPr>
          <w:b/>
          <w:color w:val="4F46E5"/>
        </w:rPr>
        <w:t xml:space="preserve">Q98: </w:t>
      </w:r>
      <w:r>
        <w:rPr>
          <w:b/>
          <w:color w:val="0F172A"/>
        </w:rPr>
        <w:t>Explain the database isolation levels in relational databases.</w:t>
      </w:r>
    </w:p>
    <w:p>
      <w:pPr>
        <w:spacing w:after="240"/>
      </w:pPr>
      <w:r>
        <w:rPr>
          <w:b/>
          <w:i/>
          <w:color w:val="6B7280"/>
        </w:rPr>
        <w:t xml:space="preserve">Answer: </w:t>
      </w:r>
      <w:r>
        <w:t>1. Read Uncommitted (dirty reads allowed). 2. Read Committed (prevents dirty reads). 3. Repeatable Read (prevents non-repeatable reads; default in MySQL). 4. Serializable (prevents phantom reads; strict locking).</w:t>
      </w:r>
    </w:p>
    <w:p>
      <w:pPr>
        <w:keepNext/>
        <w:spacing w:before="240" w:after="80"/>
      </w:pPr>
      <w:r>
        <w:rPr>
          <w:b/>
          <w:color w:val="4F46E5"/>
        </w:rPr>
        <w:t xml:space="preserve">Q99: </w:t>
      </w:r>
      <w:r>
        <w:rPr>
          <w:b/>
          <w:color w:val="0F172A"/>
        </w:rPr>
        <w:t>What is distributed consensus and what are Paxos or Raft used for?</w:t>
      </w:r>
    </w:p>
    <w:p>
      <w:pPr>
        <w:spacing w:after="240"/>
      </w:pPr>
      <w:r>
        <w:rPr>
          <w:b/>
          <w:i/>
          <w:color w:val="6B7280"/>
        </w:rPr>
        <w:t xml:space="preserve">Answer: </w:t>
      </w:r>
      <w:r>
        <w:t>Distributed consensus is the process of getting multiple independent nodes to agree on a state (e.g. who is the master node). Raft and Paxos are algorithms that guarantee consensus despite node crashes.</w:t>
      </w:r>
    </w:p>
    <w:p>
      <w:pPr>
        <w:keepNext/>
        <w:spacing w:before="240" w:after="80"/>
      </w:pPr>
      <w:r>
        <w:rPr>
          <w:b/>
          <w:color w:val="4F46E5"/>
        </w:rPr>
        <w:t xml:space="preserve">Q100: </w:t>
      </w:r>
      <w:r>
        <w:rPr>
          <w:b/>
          <w:color w:val="0F172A"/>
        </w:rPr>
        <w:t>What is a reverse proxy and how does it differ from a forward proxy?</w:t>
      </w:r>
    </w:p>
    <w:p>
      <w:pPr>
        <w:spacing w:after="240"/>
      </w:pPr>
      <w:r>
        <w:rPr>
          <w:b/>
          <w:i/>
          <w:color w:val="6B7280"/>
        </w:rPr>
        <w:t xml:space="preserve">Answer: </w:t>
      </w:r>
      <w:r>
        <w:t>A forward proxy hides the client from the internet. A reverse proxy (e.g., Nginx) hides internal application servers from clients, acting as a gateway to handle SSL, load balancing, and caching.</w:t>
      </w:r>
    </w:p>
    <w:p>
      <w:r>
        <w:br w:type="page"/>
      </w:r>
    </w:p>
    <w:p>
      <w:pPr>
        <w:pStyle w:val="Heading1"/>
        <w:keepNext/>
        <w:spacing w:before="360" w:after="240"/>
      </w:pPr>
      <w:r>
        <w:t>Part 4: Core &amp; Advanced Java Questions (101-165)</w:t>
      </w:r>
    </w:p>
    <w:p>
      <w:pPr>
        <w:keepNext/>
        <w:spacing w:before="240" w:after="80"/>
      </w:pPr>
      <w:r>
        <w:rPr>
          <w:b/>
          <w:color w:val="4F46E5"/>
        </w:rPr>
        <w:t xml:space="preserve">Q101: </w:t>
      </w:r>
      <w:r>
        <w:rPr>
          <w:b/>
          <w:color w:val="0F172A"/>
        </w:rPr>
        <w:t>What is the contract between equals() and hashCode() in Java? Why must you override both if you override one?</w:t>
      </w:r>
    </w:p>
    <w:p>
      <w:pPr>
        <w:spacing w:after="240"/>
      </w:pPr>
      <w:r>
        <w:rPr>
          <w:b/>
          <w:i/>
          <w:color w:val="6B7280"/>
        </w:rPr>
        <w:t xml:space="preserve">Answer: </w:t>
      </w:r>
      <w:r>
        <w:t>The contract states that if two objects are equal according to equals(), they must produce the identical hashCode(). However, if they are not equal, they do not need to produce different hash codes (collisions). If you override equals() but not hashCode(), equal objects can return different hash codes. In HashMap lookups, they will map to different buckets, preventing the key from being retrieved.</w:t>
      </w:r>
    </w:p>
    <w:p>
      <w:pPr>
        <w:keepNext/>
        <w:spacing w:before="240" w:after="80"/>
      </w:pPr>
      <w:r>
        <w:rPr>
          <w:b/>
          <w:color w:val="4F46E5"/>
        </w:rPr>
        <w:t xml:space="preserve">Q102: </w:t>
      </w:r>
      <w:r>
        <w:rPr>
          <w:b/>
          <w:color w:val="0F172A"/>
        </w:rPr>
        <w:t>Explain String, StringBuilder, and StringBuffer. When should you use each?</w:t>
      </w:r>
    </w:p>
    <w:p>
      <w:pPr>
        <w:spacing w:after="240"/>
      </w:pPr>
      <w:r>
        <w:rPr>
          <w:b/>
          <w:i/>
          <w:color w:val="6B7280"/>
        </w:rPr>
        <w:t xml:space="preserve">Answer: </w:t>
      </w:r>
      <w:r>
        <w:t>1. String: Immutable. Operations like concat create new objects, occupying constant pool space. Use for constants.</w:t>
        <w:br/>
        <w:t>2. StringBuilder: Mutable and unsynchronized. Fast. Use for local single-threaded string builders.</w:t>
        <w:br/>
        <w:t>3. StringBuffer: Mutable and synchronized. Thread-safe but carries overhead. Use only if multiple threads compile the same builder.</w:t>
      </w:r>
    </w:p>
    <w:p>
      <w:pPr>
        <w:keepNext/>
        <w:spacing w:before="240" w:after="80"/>
      </w:pPr>
      <w:r>
        <w:rPr>
          <w:b/>
          <w:color w:val="4F46E5"/>
        </w:rPr>
        <w:t xml:space="preserve">Q103: </w:t>
      </w:r>
      <w:r>
        <w:rPr>
          <w:b/>
          <w:color w:val="0F172A"/>
        </w:rPr>
        <w:t>What is the difference between abstract classes and interfaces in Java 8 and Java 9?</w:t>
      </w:r>
    </w:p>
    <w:p>
      <w:pPr>
        <w:spacing w:after="240"/>
      </w:pPr>
      <w:r>
        <w:rPr>
          <w:b/>
          <w:i/>
          <w:color w:val="6B7280"/>
        </w:rPr>
        <w:t xml:space="preserve">Answer: </w:t>
      </w:r>
      <w:r>
        <w:t>In Java 8, interfaces can declare default and static methods. In Java 9, interfaces can declare private and private static methods. Abstract classes still differ because they can maintain instance state (fields), declare non-final instance variables, and define constructors, whereas interfaces cannot.</w:t>
      </w:r>
    </w:p>
    <w:p>
      <w:pPr>
        <w:keepNext/>
        <w:spacing w:before="240" w:after="80"/>
      </w:pPr>
      <w:r>
        <w:rPr>
          <w:b/>
          <w:color w:val="4F46E5"/>
        </w:rPr>
        <w:t xml:space="preserve">Q104: </w:t>
      </w:r>
      <w:r>
        <w:rPr>
          <w:b/>
          <w:color w:val="0F172A"/>
        </w:rPr>
        <w:t>Explain Java Generics Type Erasure. How does it affect runtime behavior?</w:t>
      </w:r>
    </w:p>
    <w:p>
      <w:pPr>
        <w:spacing w:after="240"/>
      </w:pPr>
      <w:r>
        <w:rPr>
          <w:b/>
          <w:i/>
          <w:color w:val="6B7280"/>
        </w:rPr>
        <w:t xml:space="preserve">Answer: </w:t>
      </w:r>
      <w:r>
        <w:t>Type Erasure means that generic type parameters (like T in List&lt;T&gt;) are replaced by their bound (e.g. Object) at compile time. The compiled bytecode does not contain generic type details, only cast checks. Consequently, you cannot perform runtime type verification like 'instanceof T' or 'new T()'.</w:t>
      </w:r>
    </w:p>
    <w:p>
      <w:pPr>
        <w:keepNext/>
        <w:spacing w:before="240" w:after="80"/>
      </w:pPr>
      <w:r>
        <w:rPr>
          <w:b/>
          <w:color w:val="4F46E5"/>
        </w:rPr>
        <w:t xml:space="preserve">Q105: </w:t>
      </w:r>
      <w:r>
        <w:rPr>
          <w:b/>
          <w:color w:val="0F172A"/>
        </w:rPr>
        <w:t>What are Java 8 Streams? How do intermediate operations differ from terminal operations?</w:t>
      </w:r>
    </w:p>
    <w:p>
      <w:pPr>
        <w:spacing w:after="240"/>
      </w:pPr>
      <w:r>
        <w:rPr>
          <w:b/>
          <w:i/>
          <w:color w:val="6B7280"/>
        </w:rPr>
        <w:t xml:space="preserve">Answer: </w:t>
      </w:r>
      <w:r>
        <w:t>Streams support functional pipelines on collections. Intermediate operations (filter, map) are lazy-loaded; they return a new stream and do not execute until a terminal operation is called. Terminal operations (collect, count, forEach) traverse the stream, execute the pipeline, close the stream, and return a result.</w:t>
      </w:r>
    </w:p>
    <w:p>
      <w:pPr>
        <w:spacing w:before="120" w:after="120"/>
        <w:ind w:left="576" w:right="576"/>
        <w:shd w:fill="F3F4F6"/>
        <w:pBdr>
          <w:left w:val="single" w:sz="24" w:space="8" w:color="4F46E5"/>
        </w:pBdr>
      </w:pPr>
      <w:r>
        <w:rPr>
          <w:rFonts w:ascii="Consolas" w:hAnsi="Consolas"/>
          <w:color w:val="282828"/>
          <w:sz w:val="17"/>
        </w:rPr>
        <w:t>List&lt;String&gt; list = Arrays.asList("apple", "banana", "cherry");</w:t>
        <w:br/>
        <w:t>List&lt;String&gt; result = list.stream()</w:t>
        <w:br/>
        <w:t xml:space="preserve">    .filter(s -&gt; s.startsWith("a"))</w:t>
        <w:br/>
        <w:t xml:space="preserve">    .map(String::toUpperCase)</w:t>
        <w:br/>
        <w:t xml:space="preserve">    .collect(Collectors.toList());</w:t>
      </w:r>
    </w:p>
    <w:p>
      <w:pPr>
        <w:keepNext/>
        <w:spacing w:before="240" w:after="80"/>
      </w:pPr>
      <w:r>
        <w:rPr>
          <w:b/>
          <w:color w:val="4F46E5"/>
        </w:rPr>
        <w:t xml:space="preserve">Q106: </w:t>
      </w:r>
      <w:r>
        <w:rPr>
          <w:b/>
          <w:color w:val="0F172A"/>
        </w:rPr>
        <w:t>What is Optional in Java 8 and how does it prevent NullPointerException?</w:t>
      </w:r>
    </w:p>
    <w:p>
      <w:pPr>
        <w:spacing w:after="240"/>
      </w:pPr>
      <w:r>
        <w:rPr>
          <w:b/>
          <w:i/>
          <w:color w:val="6B7280"/>
        </w:rPr>
        <w:t xml:space="preserve">Answer: </w:t>
      </w:r>
      <w:r>
        <w:t>Optional is a wrapper object that may or may not contain a non-null value. It replaces returning raw 'null' references, forcing the client developer to handle missing values explicitly using flatMap, map, or orElse() default assignments.</w:t>
      </w:r>
    </w:p>
    <w:p>
      <w:pPr>
        <w:keepNext/>
        <w:spacing w:before="240" w:after="80"/>
      </w:pPr>
      <w:r>
        <w:rPr>
          <w:b/>
          <w:color w:val="4F46E5"/>
        </w:rPr>
        <w:t xml:space="preserve">Q107: </w:t>
      </w:r>
      <w:r>
        <w:rPr>
          <w:b/>
          <w:color w:val="0F172A"/>
        </w:rPr>
        <w:t>What are Java Records introduced in Java 14/16? How do they differ from standard POJOs?</w:t>
      </w:r>
    </w:p>
    <w:p>
      <w:pPr>
        <w:spacing w:after="240"/>
      </w:pPr>
      <w:r>
        <w:rPr>
          <w:b/>
          <w:i/>
          <w:color w:val="6B7280"/>
        </w:rPr>
        <w:t xml:space="preserve">Answer: </w:t>
      </w:r>
      <w:r>
        <w:t>Records are immutable data classes. The compiler automatically generates final fields, constructor, getters (without 'get' prefix, e.g., name()), equals(), hashCode(), and toString() boilerplate based on the parameters. They cannot extend other classes because they implicitly extend java.lang.Record.</w:t>
      </w:r>
    </w:p>
    <w:p>
      <w:pPr>
        <w:spacing w:before="120" w:after="120"/>
        <w:ind w:left="576" w:right="576"/>
        <w:shd w:fill="F3F4F6"/>
        <w:pBdr>
          <w:left w:val="single" w:sz="24" w:space="8" w:color="4F46E5"/>
        </w:pBdr>
      </w:pPr>
      <w:r>
        <w:rPr>
          <w:rFonts w:ascii="Consolas" w:hAnsi="Consolas"/>
          <w:color w:val="282828"/>
          <w:sz w:val="17"/>
        </w:rPr>
        <w:t>public record UserDto(String username, String role) {}</w:t>
      </w:r>
    </w:p>
    <w:p>
      <w:pPr>
        <w:keepNext/>
        <w:spacing w:before="240" w:after="80"/>
      </w:pPr>
      <w:r>
        <w:rPr>
          <w:b/>
          <w:color w:val="4F46E5"/>
        </w:rPr>
        <w:t xml:space="preserve">Q108: </w:t>
      </w:r>
      <w:r>
        <w:rPr>
          <w:b/>
          <w:color w:val="0F172A"/>
        </w:rPr>
        <w:t>What are Virtual Threads (Project Loom) in Java 21? How do they differ from Platform Threads?</w:t>
      </w:r>
    </w:p>
    <w:p>
      <w:pPr>
        <w:spacing w:after="240"/>
      </w:pPr>
      <w:r>
        <w:rPr>
          <w:b/>
          <w:i/>
          <w:color w:val="6B7280"/>
        </w:rPr>
        <w:t xml:space="preserve">Answer: </w:t>
      </w:r>
      <w:r>
        <w:t>Platform threads are 1:1 mappings to OS threads; they are heavy (1MB stack) and slow to context switch. Virtual threads are lightweight user-mode threads managed by the JVM. They are mapped M:N to platform carrier threads. When a virtual thread performs blocking I/O, the JVM parks it and schedules another virtual thread on the carrier thread, scaling concurrent requests to millions on basic hardware.</w:t>
      </w:r>
    </w:p>
    <w:p>
      <w:pPr>
        <w:spacing w:before="120" w:after="120"/>
        <w:ind w:left="576" w:right="576"/>
        <w:shd w:fill="F3F4F6"/>
        <w:pBdr>
          <w:left w:val="single" w:sz="24" w:space="8" w:color="4F46E5"/>
        </w:pBdr>
      </w:pPr>
      <w:r>
        <w:rPr>
          <w:rFonts w:ascii="Consolas" w:hAnsi="Consolas"/>
          <w:color w:val="282828"/>
          <w:sz w:val="17"/>
        </w:rPr>
        <w:t>Thread.startVirtualThread(() -&gt; {</w:t>
        <w:br/>
        <w:t xml:space="preserve">    System.out.println("Running asynchronously on a virtual thread!");</w:t>
        <w:br/>
        <w:t>});</w:t>
      </w:r>
    </w:p>
    <w:p>
      <w:pPr>
        <w:keepNext/>
        <w:spacing w:before="240" w:after="80"/>
      </w:pPr>
      <w:r>
        <w:rPr>
          <w:b/>
          <w:color w:val="4F46E5"/>
        </w:rPr>
        <w:t xml:space="preserve">Q109: </w:t>
      </w:r>
      <w:r>
        <w:rPr>
          <w:b/>
          <w:color w:val="0F172A"/>
        </w:rPr>
        <w:t>Explain Java's memory spaces: Heap, Stack, and Metaspace.</w:t>
      </w:r>
    </w:p>
    <w:p>
      <w:pPr>
        <w:spacing w:after="240"/>
      </w:pPr>
      <w:r>
        <w:rPr>
          <w:b/>
          <w:i/>
          <w:color w:val="6B7280"/>
        </w:rPr>
        <w:t xml:space="preserve">Answer: </w:t>
      </w:r>
      <w:r>
        <w:t>1. Heap: Stores all object instances and arrays. Shared among all threads and managed by GC.</w:t>
        <w:br/>
        <w:t>2. Stack: Stores local variables and active method call frames. Allocated per thread, cleaned up on method exit.</w:t>
        <w:br/>
        <w:t>3. Metaspace: Stores class metadata, runtime constant pool, and static variables. Uses native memory outside the JVM heap limit.</w:t>
      </w:r>
    </w:p>
    <w:p>
      <w:pPr>
        <w:keepNext/>
        <w:spacing w:before="240" w:after="80"/>
      </w:pPr>
      <w:r>
        <w:rPr>
          <w:b/>
          <w:color w:val="4F46E5"/>
        </w:rPr>
        <w:t xml:space="preserve">Q110: </w:t>
      </w:r>
      <w:r>
        <w:rPr>
          <w:b/>
          <w:color w:val="0F172A"/>
        </w:rPr>
        <w:t>What is the difference between standard serialization and JVM Externalizable?</w:t>
      </w:r>
    </w:p>
    <w:p>
      <w:pPr>
        <w:spacing w:after="240"/>
      </w:pPr>
      <w:r>
        <w:rPr>
          <w:b/>
          <w:i/>
          <w:color w:val="6B7280"/>
        </w:rPr>
        <w:t xml:space="preserve">Answer: </w:t>
      </w:r>
      <w:r>
        <w:t>Serializable is a marker interface that handles object serialization automatically using reflection, which is slow. Externalizable extends Serializable and forces you to override writeExternal() and readExternal() to define custom binary formats, boosting performance.</w:t>
      </w:r>
    </w:p>
    <w:p>
      <w:pPr>
        <w:keepNext/>
        <w:spacing w:before="240" w:after="80"/>
      </w:pPr>
      <w:r>
        <w:rPr>
          <w:b/>
          <w:color w:val="4F46E5"/>
        </w:rPr>
        <w:t xml:space="preserve">Q111: </w:t>
      </w:r>
      <w:r>
        <w:rPr>
          <w:b/>
          <w:color w:val="0F172A"/>
        </w:rPr>
        <w:t>How does the JVM handle Garbage Collection? Explain the generational hypothesis.</w:t>
      </w:r>
    </w:p>
    <w:p>
      <w:pPr>
        <w:spacing w:after="240"/>
      </w:pPr>
      <w:r>
        <w:rPr>
          <w:b/>
          <w:i/>
          <w:color w:val="6B7280"/>
        </w:rPr>
        <w:t xml:space="preserve">Answer: </w:t>
      </w:r>
      <w:r>
        <w:t>Most objects die young. JVM heap is split into: Young Generation (Eden, survivor spaces S0/S1) and Old Generation. New objects go to Eden. Surviving objects migrate to Survivor spaces, and eventually to the Old Generation. Young GC (Minor GC) is frequent and fast. Old GC (Major/Full GC) runs less frequently because it scans the entire heap, pausing application execution threads (Stop-The-World).</w:t>
      </w:r>
    </w:p>
    <w:p>
      <w:pPr>
        <w:keepNext/>
        <w:spacing w:before="240" w:after="80"/>
      </w:pPr>
      <w:r>
        <w:rPr>
          <w:b/>
          <w:color w:val="4F46E5"/>
        </w:rPr>
        <w:t xml:space="preserve">Q112: </w:t>
      </w:r>
      <w:r>
        <w:rPr>
          <w:b/>
          <w:color w:val="0F172A"/>
        </w:rPr>
        <w:t>What is the difference between G1 GC and ZGC (Z Garbage Collector) in Java?</w:t>
      </w:r>
    </w:p>
    <w:p>
      <w:pPr>
        <w:spacing w:after="240"/>
      </w:pPr>
      <w:r>
        <w:rPr>
          <w:b/>
          <w:i/>
          <w:color w:val="6B7280"/>
        </w:rPr>
        <w:t xml:space="preserve">Answer: </w:t>
      </w:r>
      <w:r>
        <w:t>G1 GC divides the heap into regions and performs incremental garbage collection to meet latency targets. ZGC is a concurrent, low-latency garbage collector introduced in Java 11/15. ZGC performs all heavy GC work (marking, compaction) concurrently with application threads, limiting pause times to less than 1 millisecond regardless of heap size.</w:t>
      </w:r>
    </w:p>
    <w:p>
      <w:pPr>
        <w:keepNext/>
        <w:spacing w:before="240" w:after="80"/>
      </w:pPr>
      <w:r>
        <w:rPr>
          <w:b/>
          <w:color w:val="4F46E5"/>
        </w:rPr>
        <w:t xml:space="preserve">Q113: </w:t>
      </w:r>
      <w:r>
        <w:rPr>
          <w:b/>
          <w:color w:val="0F172A"/>
        </w:rPr>
        <w:t>What is the difference between atomic variables (like AtomicInteger) and synchronized variables?</w:t>
      </w:r>
    </w:p>
    <w:p>
      <w:pPr>
        <w:spacing w:after="240"/>
      </w:pPr>
      <w:r>
        <w:rPr>
          <w:b/>
          <w:i/>
          <w:color w:val="6B7280"/>
        </w:rPr>
        <w:t xml:space="preserve">Answer: </w:t>
      </w:r>
      <w:r>
        <w:t>Synchronized blocks use thread-level OS locking, blocking other threads. Atomic classes use non-blocking CPU instructions called Compare-And-Swap (CAS) loop operations (optimistic locking), which are faster under low to medium contention.</w:t>
      </w:r>
    </w:p>
    <w:p>
      <w:pPr>
        <w:keepNext/>
        <w:spacing w:before="240" w:after="80"/>
      </w:pPr>
      <w:r>
        <w:rPr>
          <w:b/>
          <w:color w:val="4F46E5"/>
        </w:rPr>
        <w:t xml:space="preserve">Q114: </w:t>
      </w:r>
      <w:r>
        <w:rPr>
          <w:b/>
          <w:color w:val="0F172A"/>
        </w:rPr>
        <w:t>Explain the java.util.concurrent.CompletableFuture class. How do you compose async tasks?</w:t>
      </w:r>
    </w:p>
    <w:p>
      <w:pPr>
        <w:spacing w:after="240"/>
      </w:pPr>
      <w:r>
        <w:rPr>
          <w:b/>
          <w:i/>
          <w:color w:val="6B7280"/>
        </w:rPr>
        <w:t xml:space="preserve">Answer: </w:t>
      </w:r>
      <w:r>
        <w:t>CompletableFuture supports non-blocking asynchronous programming by chaining task dependencies using thenApply(), thenAccept(), or composing multiple futures using thenCompose() and thenCombine().</w:t>
      </w:r>
    </w:p>
    <w:p>
      <w:pPr>
        <w:spacing w:before="120" w:after="120"/>
        <w:ind w:left="576" w:right="576"/>
        <w:shd w:fill="F3F4F6"/>
        <w:pBdr>
          <w:left w:val="single" w:sz="24" w:space="8" w:color="4F46E5"/>
        </w:pBdr>
      </w:pPr>
      <w:r>
        <w:rPr>
          <w:rFonts w:ascii="Consolas" w:hAnsi="Consolas"/>
          <w:color w:val="282828"/>
          <w:sz w:val="17"/>
        </w:rPr>
        <w:t>CompletableFuture.supplyAsync(() -&gt; fetchUserData())</w:t>
        <w:br/>
        <w:t xml:space="preserve">    .thenApply(user -&gt; user.getRole())</w:t>
        <w:br/>
        <w:t xml:space="preserve">    .thenAccept(role -&gt; System.out.println("User role: " + role));</w:t>
      </w:r>
    </w:p>
    <w:p>
      <w:pPr>
        <w:keepNext/>
        <w:spacing w:before="240" w:after="80"/>
      </w:pPr>
      <w:r>
        <w:rPr>
          <w:b/>
          <w:color w:val="4F46E5"/>
        </w:rPr>
        <w:t xml:space="preserve">Q115: </w:t>
      </w:r>
      <w:r>
        <w:rPr>
          <w:b/>
          <w:color w:val="0F172A"/>
        </w:rPr>
        <w:t>What is a Thread Pool in Java and what are the standard factory methods in Executors?</w:t>
      </w:r>
    </w:p>
    <w:p>
      <w:pPr>
        <w:spacing w:after="240"/>
      </w:pPr>
      <w:r>
        <w:rPr>
          <w:b/>
          <w:i/>
          <w:color w:val="6B7280"/>
        </w:rPr>
        <w:t xml:space="preserve">Answer: </w:t>
      </w:r>
      <w:r>
        <w:t>A Thread Pool manages a pool of worker threads. Common factory methods:</w:t>
        <w:br/>
        <w:t>1. Executors.newFixedThreadPool(n): Constant size.</w:t>
        <w:br/>
        <w:t>2. Executors.newCachedThreadPool(): Dynamic sizing based on load.</w:t>
        <w:br/>
        <w:t>3. Executors.newSingleThreadExecutor(): Single worker queue thread.</w:t>
        <w:br/>
        <w:t>4. Executors.newScheduledThreadPool(n): Supports delay runs.</w:t>
      </w:r>
    </w:p>
    <w:p>
      <w:pPr>
        <w:keepNext/>
        <w:spacing w:before="240" w:after="80"/>
      </w:pPr>
      <w:r>
        <w:rPr>
          <w:b/>
          <w:color w:val="4F46E5"/>
        </w:rPr>
        <w:t xml:space="preserve">Q116: </w:t>
      </w:r>
      <w:r>
        <w:rPr>
          <w:b/>
          <w:color w:val="0F172A"/>
        </w:rPr>
        <w:t>What is the difference between Runnable and Callable interfaces?</w:t>
      </w:r>
    </w:p>
    <w:p>
      <w:pPr>
        <w:spacing w:after="240"/>
      </w:pPr>
      <w:r>
        <w:rPr>
          <w:b/>
          <w:i/>
          <w:color w:val="6B7280"/>
        </w:rPr>
        <w:t xml:space="preserve">Answer: </w:t>
      </w:r>
      <w:r>
        <w:t>Runnable has run() method which returns void and cannot throw checked exceptions. Callable has call() method which returns a value (Future&lt;T&gt;) and can throw checked exceptions.</w:t>
      </w:r>
    </w:p>
    <w:p>
      <w:pPr>
        <w:keepNext/>
        <w:spacing w:before="240" w:after="80"/>
      </w:pPr>
      <w:r>
        <w:rPr>
          <w:b/>
          <w:color w:val="4F46E5"/>
        </w:rPr>
        <w:t xml:space="preserve">Q117: </w:t>
      </w:r>
      <w:r>
        <w:rPr>
          <w:b/>
          <w:color w:val="0F172A"/>
        </w:rPr>
        <w:t>How do you handle thread interruption in Java?</w:t>
      </w:r>
    </w:p>
    <w:p>
      <w:pPr>
        <w:spacing w:after="240"/>
      </w:pPr>
      <w:r>
        <w:rPr>
          <w:b/>
          <w:i/>
          <w:color w:val="6B7280"/>
        </w:rPr>
        <w:t xml:space="preserve">Answer: </w:t>
      </w:r>
      <w:r>
        <w:t>Interruption is a cooperative mechanism. Call thread.interrupt() to set the interrupt status flag. In the worker thread, check Thread.currentThread().isInterrupted() or catch InterruptedException to clean up resources and exit the loop gracefully.</w:t>
      </w:r>
    </w:p>
    <w:p>
      <w:pPr>
        <w:keepNext/>
        <w:spacing w:before="240" w:after="80"/>
      </w:pPr>
      <w:r>
        <w:rPr>
          <w:b/>
          <w:color w:val="4F46E5"/>
        </w:rPr>
        <w:t xml:space="preserve">Q118: </w:t>
      </w:r>
      <w:r>
        <w:rPr>
          <w:b/>
          <w:color w:val="0F172A"/>
        </w:rPr>
        <w:t>Explain the Java ClassLoader subsystem. What is the delegation model?</w:t>
      </w:r>
    </w:p>
    <w:p>
      <w:pPr>
        <w:spacing w:after="240"/>
      </w:pPr>
      <w:r>
        <w:rPr>
          <w:b/>
          <w:i/>
          <w:color w:val="6B7280"/>
        </w:rPr>
        <w:t xml:space="preserve">Answer: </w:t>
      </w:r>
      <w:r>
        <w:t>Java uses three ClassLoaders: Bootstrap, Platform/Extension, and Application ClassLoader. The Delegation Model forces ClassLoaders to delegate loading requests to their parent loader first. If the parent cannot find the class, the child attempts to load it, preventing class duplication and securing system classes.</w:t>
      </w:r>
    </w:p>
    <w:p>
      <w:pPr>
        <w:keepNext/>
        <w:spacing w:before="240" w:after="80"/>
      </w:pPr>
      <w:r>
        <w:rPr>
          <w:b/>
          <w:color w:val="4F46E5"/>
        </w:rPr>
        <w:t xml:space="preserve">Q119: </w:t>
      </w:r>
      <w:r>
        <w:rPr>
          <w:b/>
          <w:color w:val="0F172A"/>
        </w:rPr>
        <w:t>What is the Reflection API in Java, and what are its performance implications?</w:t>
      </w:r>
    </w:p>
    <w:p>
      <w:pPr>
        <w:spacing w:after="240"/>
      </w:pPr>
      <w:r>
        <w:rPr>
          <w:b/>
          <w:i/>
          <w:color w:val="6B7280"/>
        </w:rPr>
        <w:t xml:space="preserve">Answer: </w:t>
      </w:r>
      <w:r>
        <w:t>Reflection allows you to inspect classes, constructors, methods, and fields at runtime and change access modifiers (setAccessible(true)). Performance is slower because of dynamic type checking and JVM optimization bypasses.</w:t>
      </w:r>
    </w:p>
    <w:p>
      <w:pPr>
        <w:keepNext/>
        <w:spacing w:before="240" w:after="80"/>
      </w:pPr>
      <w:r>
        <w:rPr>
          <w:b/>
          <w:color w:val="4F46E5"/>
        </w:rPr>
        <w:t xml:space="preserve">Q120: </w:t>
      </w:r>
      <w:r>
        <w:rPr>
          <w:b/>
          <w:color w:val="0F172A"/>
        </w:rPr>
        <w:t>What is an annotation processor in Java and how does Lombok use it?</w:t>
      </w:r>
    </w:p>
    <w:p>
      <w:pPr>
        <w:spacing w:after="240"/>
      </w:pPr>
      <w:r>
        <w:rPr>
          <w:b/>
          <w:i/>
          <w:color w:val="6B7280"/>
        </w:rPr>
        <w:t xml:space="preserve">Answer: </w:t>
      </w:r>
      <w:r>
        <w:t>Annotation processors run during compilation. Lombok hooks into the javac compilation phase to parse annotations like @Data or @Builder, dynamically generating getters/setters/constructors directly into the AST (Abstract Syntax Tree) before bytecode creation.</w:t>
      </w:r>
    </w:p>
    <w:p>
      <w:pPr>
        <w:keepNext/>
        <w:spacing w:before="240" w:after="80"/>
      </w:pPr>
      <w:r>
        <w:rPr>
          <w:b/>
          <w:color w:val="4F46E5"/>
        </w:rPr>
        <w:t xml:space="preserve">Q121: </w:t>
      </w:r>
      <w:r>
        <w:rPr>
          <w:b/>
          <w:color w:val="0F172A"/>
        </w:rPr>
        <w:t>What is the difference between WeakReference, SoftReference, and PhantomReference?</w:t>
      </w:r>
    </w:p>
    <w:p>
      <w:pPr>
        <w:spacing w:after="240"/>
      </w:pPr>
      <w:r>
        <w:rPr>
          <w:b/>
          <w:i/>
          <w:color w:val="6B7280"/>
        </w:rPr>
        <w:t xml:space="preserve">Answer: </w:t>
      </w:r>
      <w:r>
        <w:t>1. WeakReference: Garbage collection reclaims it immediately on next GC pass if no strong references exist.</w:t>
        <w:br/>
        <w:t>2. SoftReference: Reclaimed only when JVM heap runs out of memory (great for caches).</w:t>
        <w:br/>
        <w:t>3. PhantomReference: Enqueued to a reference queue after object cleanup to trigger post-mortem tasks.</w:t>
      </w:r>
    </w:p>
    <w:p>
      <w:pPr>
        <w:keepNext/>
        <w:spacing w:before="240" w:after="80"/>
      </w:pPr>
      <w:r>
        <w:rPr>
          <w:b/>
          <w:color w:val="4F46E5"/>
        </w:rPr>
        <w:t xml:space="preserve">Q122: </w:t>
      </w:r>
      <w:r>
        <w:rPr>
          <w:b/>
          <w:color w:val="0F172A"/>
        </w:rPr>
        <w:t>How does the Java Memory Model (JMM) guarantee visibility and ordering?</w:t>
      </w:r>
    </w:p>
    <w:p>
      <w:pPr>
        <w:spacing w:after="240"/>
      </w:pPr>
      <w:r>
        <w:rPr>
          <w:b/>
          <w:i/>
          <w:color w:val="6B7280"/>
        </w:rPr>
        <w:t xml:space="preserve">Answer: </w:t>
      </w:r>
      <w:r>
        <w:t>JMM defines rules like 'happens-before' to coordinate memory updates. The volatile keyword, synchronized blocks, and final fields introduce memory barriers, forcing CPU caches to flush and read from main RAM to prevent instruction reordering.</w:t>
      </w:r>
    </w:p>
    <w:p>
      <w:pPr>
        <w:keepNext/>
        <w:spacing w:before="240" w:after="80"/>
      </w:pPr>
      <w:r>
        <w:rPr>
          <w:b/>
          <w:color w:val="4F46E5"/>
        </w:rPr>
        <w:t xml:space="preserve">Q123: </w:t>
      </w:r>
      <w:r>
        <w:rPr>
          <w:b/>
          <w:color w:val="0F172A"/>
        </w:rPr>
        <w:t>What are sealed classes (Java 15/17) and why are they useful?</w:t>
      </w:r>
    </w:p>
    <w:p>
      <w:pPr>
        <w:spacing w:after="240"/>
      </w:pPr>
      <w:r>
        <w:rPr>
          <w:b/>
          <w:i/>
          <w:color w:val="6B7280"/>
        </w:rPr>
        <w:t xml:space="preserve">Answer: </w:t>
      </w:r>
      <w:r>
        <w:t>Sealed classes restrict which classes or interfaces can extend or implement them, allowing developers to define closed, secure type hierarchies.</w:t>
      </w:r>
    </w:p>
    <w:p>
      <w:pPr>
        <w:spacing w:before="120" w:after="120"/>
        <w:ind w:left="576" w:right="576"/>
        <w:shd w:fill="F3F4F6"/>
        <w:pBdr>
          <w:left w:val="single" w:sz="24" w:space="8" w:color="4F46E5"/>
        </w:pBdr>
      </w:pPr>
      <w:r>
        <w:rPr>
          <w:rFonts w:ascii="Consolas" w:hAnsi="Consolas"/>
          <w:color w:val="282828"/>
          <w:sz w:val="17"/>
        </w:rPr>
        <w:t>public sealed class Shape permits Circle, Square {}</w:t>
      </w:r>
    </w:p>
    <w:p>
      <w:pPr>
        <w:keepNext/>
        <w:spacing w:before="240" w:after="80"/>
      </w:pPr>
      <w:r>
        <w:rPr>
          <w:b/>
          <w:color w:val="4F46E5"/>
        </w:rPr>
        <w:t xml:space="preserve">Q124: </w:t>
      </w:r>
      <w:r>
        <w:rPr>
          <w:b/>
          <w:color w:val="0F172A"/>
        </w:rPr>
        <w:t>What is the difference between a fail-fast and a fail-safe exception strategy in Java collection updates?</w:t>
      </w:r>
    </w:p>
    <w:p>
      <w:pPr>
        <w:spacing w:after="240"/>
      </w:pPr>
      <w:r>
        <w:rPr>
          <w:b/>
          <w:i/>
          <w:color w:val="6B7280"/>
        </w:rPr>
        <w:t xml:space="preserve">Answer: </w:t>
      </w:r>
      <w:r>
        <w:t>Fail-fast iterators (standard ArrayList) throw ConcurrentModificationException immediately on change. Fail-safe iterators (CopyOnWriteArrayList) clone the backing array on write, allowing iterations to complete without exceptions.</w:t>
      </w:r>
    </w:p>
    <w:p>
      <w:pPr>
        <w:keepNext/>
        <w:spacing w:before="240" w:after="80"/>
      </w:pPr>
      <w:r>
        <w:rPr>
          <w:b/>
          <w:color w:val="4F46E5"/>
        </w:rPr>
        <w:t xml:space="preserve">Q125: </w:t>
      </w:r>
      <w:r>
        <w:rPr>
          <w:b/>
          <w:color w:val="0F172A"/>
        </w:rPr>
        <w:t>Explain Pattern Matching for switch (Java 21).</w:t>
      </w:r>
    </w:p>
    <w:p>
      <w:pPr>
        <w:spacing w:after="240"/>
      </w:pPr>
      <w:r>
        <w:rPr>
          <w:b/>
          <w:i/>
          <w:color w:val="6B7280"/>
        </w:rPr>
        <w:t xml:space="preserve">Answer: </w:t>
      </w:r>
      <w:r>
        <w:t>It allows switch statements to test expressions against types and cast them automatically in a single pattern check, supporting guarded clauses.</w:t>
      </w:r>
    </w:p>
    <w:p>
      <w:pPr>
        <w:spacing w:before="120" w:after="120"/>
        <w:ind w:left="576" w:right="576"/>
        <w:shd w:fill="F3F4F6"/>
        <w:pBdr>
          <w:left w:val="single" w:sz="24" w:space="8" w:color="4F46E5"/>
        </w:pBdr>
      </w:pPr>
      <w:r>
        <w:rPr>
          <w:rFonts w:ascii="Consolas" w:hAnsi="Consolas"/>
          <w:color w:val="282828"/>
          <w:sz w:val="17"/>
        </w:rPr>
        <w:t>switch (obj) {</w:t>
        <w:br/>
        <w:t xml:space="preserve">    case Integer i -&gt; System.out.println("Integer: " + i);</w:t>
        <w:br/>
        <w:t xml:space="preserve">    case String s &amp;&amp; s.length() &gt; 5 -&gt; System.out.println("Long String: " + s);</w:t>
        <w:br/>
        <w:t xml:space="preserve">    default -&gt; System.out.println("Unknown");</w:t>
        <w:br/>
        <w:t>}</w:t>
      </w:r>
    </w:p>
    <w:p>
      <w:pPr>
        <w:keepNext/>
        <w:spacing w:before="240" w:after="80"/>
      </w:pPr>
      <w:r>
        <w:rPr>
          <w:b/>
          <w:color w:val="4F46E5"/>
        </w:rPr>
        <w:t xml:space="preserve">Q126: </w:t>
      </w:r>
      <w:r>
        <w:rPr>
          <w:b/>
          <w:color w:val="0F172A"/>
        </w:rPr>
        <w:t>How does CopyOnWriteArrayList work under the hood?</w:t>
      </w:r>
    </w:p>
    <w:p>
      <w:pPr>
        <w:spacing w:after="240"/>
      </w:pPr>
      <w:r>
        <w:rPr>
          <w:b/>
          <w:i/>
          <w:color w:val="6B7280"/>
        </w:rPr>
        <w:t xml:space="preserve">Answer: </w:t>
      </w:r>
      <w:r>
        <w:t>It is a thread-safe list variant where all write operations (add, set) create a complete copy of the backing array. Reads never block, making it highly optimized for read-heavy environments with rare updates.</w:t>
      </w:r>
    </w:p>
    <w:p>
      <w:pPr>
        <w:keepNext/>
        <w:spacing w:before="240" w:after="80"/>
      </w:pPr>
      <w:r>
        <w:rPr>
          <w:b/>
          <w:color w:val="4F46E5"/>
        </w:rPr>
        <w:t xml:space="preserve">Q127: </w:t>
      </w:r>
      <w:r>
        <w:rPr>
          <w:b/>
          <w:color w:val="0F172A"/>
        </w:rPr>
        <w:t>What are functional interfaces in Java, and what is the @FunctionalInterface annotation?</w:t>
      </w:r>
    </w:p>
    <w:p>
      <w:pPr>
        <w:spacing w:after="240"/>
      </w:pPr>
      <w:r>
        <w:rPr>
          <w:b/>
          <w:i/>
          <w:color w:val="6B7280"/>
        </w:rPr>
        <w:t xml:space="preserve">Answer: </w:t>
      </w:r>
      <w:r>
        <w:t>A functional interface declares exactly one abstract method. The optional @FunctionalInterface annotation tells the compiler to verify this structure, enabling safe lambdas.</w:t>
      </w:r>
    </w:p>
    <w:p>
      <w:pPr>
        <w:keepNext/>
        <w:spacing w:before="240" w:after="80"/>
      </w:pPr>
      <w:r>
        <w:rPr>
          <w:b/>
          <w:color w:val="4F46E5"/>
        </w:rPr>
        <w:t xml:space="preserve">Q128: </w:t>
      </w:r>
      <w:r>
        <w:rPr>
          <w:b/>
          <w:color w:val="0F172A"/>
        </w:rPr>
        <w:t>Explain the difference between List, Set, and Map in Java.</w:t>
      </w:r>
    </w:p>
    <w:p>
      <w:pPr>
        <w:spacing w:after="240"/>
      </w:pPr>
      <w:r>
        <w:rPr>
          <w:b/>
          <w:i/>
          <w:color w:val="6B7280"/>
        </w:rPr>
        <w:t xml:space="preserve">Answer: </w:t>
      </w:r>
      <w:r>
        <w:t>1. List: Ordered collection, duplicates allowed (ArrayList, LinkedList).</w:t>
        <w:br/>
        <w:t>2. Set: Unordered collection, no duplicates allowed (HashSet, TreeSet).</w:t>
        <w:br/>
        <w:t>3. Map: Key-value pairs, keys must be unique (HashMap, TreeMap).</w:t>
      </w:r>
    </w:p>
    <w:p>
      <w:pPr>
        <w:keepNext/>
        <w:spacing w:before="240" w:after="80"/>
      </w:pPr>
      <w:r>
        <w:rPr>
          <w:b/>
          <w:color w:val="4F46E5"/>
        </w:rPr>
        <w:t xml:space="preserve">Q129: </w:t>
      </w:r>
      <w:r>
        <w:rPr>
          <w:b/>
          <w:color w:val="0F172A"/>
        </w:rPr>
        <w:t>What is the difference between HashMap and TreeMap?</w:t>
      </w:r>
    </w:p>
    <w:p>
      <w:pPr>
        <w:spacing w:after="240"/>
      </w:pPr>
      <w:r>
        <w:rPr>
          <w:b/>
          <w:i/>
          <w:color w:val="6B7280"/>
        </w:rPr>
        <w:t xml:space="preserve">Answer: </w:t>
      </w:r>
      <w:r>
        <w:t>HashMap uses hashing, offers O(1) average lookup, and is unordered. TreeMap implements Red-Black Trees, offers O(log N) lookup, and keeps keys sorted according to natural order or a custom Comparator.</w:t>
      </w:r>
    </w:p>
    <w:p>
      <w:pPr>
        <w:keepNext/>
        <w:spacing w:before="240" w:after="80"/>
      </w:pPr>
      <w:r>
        <w:rPr>
          <w:b/>
          <w:color w:val="4F46E5"/>
        </w:rPr>
        <w:t xml:space="preserve">Q130: </w:t>
      </w:r>
      <w:r>
        <w:rPr>
          <w:b/>
          <w:color w:val="0F172A"/>
        </w:rPr>
        <w:t>How does standard Java 8 Parallel Streams work? What thread pool do they use?</w:t>
      </w:r>
    </w:p>
    <w:p>
      <w:pPr>
        <w:spacing w:after="240"/>
      </w:pPr>
      <w:r>
        <w:rPr>
          <w:b/>
          <w:i/>
          <w:color w:val="6B7280"/>
        </w:rPr>
        <w:t xml:space="preserve">Answer: </w:t>
      </w:r>
      <w:r>
        <w:t>Parallel Streams split a collection into chunks and process them concurrently using the common ForkJoinPool.commonPool(). Caution: heavy tasks can block the shared pool, slowing down other parallel tasks.</w:t>
      </w:r>
    </w:p>
    <w:p>
      <w:pPr>
        <w:keepNext/>
        <w:spacing w:before="240" w:after="80"/>
      </w:pPr>
      <w:r>
        <w:rPr>
          <w:b/>
          <w:color w:val="4F46E5"/>
        </w:rPr>
        <w:t xml:space="preserve">Q131: </w:t>
      </w:r>
      <w:r>
        <w:rPr>
          <w:b/>
          <w:color w:val="0F172A"/>
        </w:rPr>
        <w:t>What is the difference between pass-by-value and pass-by-reference in Java?</w:t>
      </w:r>
    </w:p>
    <w:p>
      <w:pPr>
        <w:spacing w:after="240"/>
      </w:pPr>
      <w:r>
        <w:rPr>
          <w:b/>
          <w:i/>
          <w:color w:val="6B7280"/>
        </w:rPr>
        <w:t xml:space="preserve">Answer: </w:t>
      </w:r>
      <w:r>
        <w:t>Java is strictly pass-by-value. For primitive types, a copy of the value is passed. For objects, a copy of the memory address reference is passed, allowing you to modify fields but preventing you from changing the original object handle.</w:t>
      </w:r>
    </w:p>
    <w:p>
      <w:pPr>
        <w:keepNext/>
        <w:spacing w:before="240" w:after="80"/>
      </w:pPr>
      <w:r>
        <w:rPr>
          <w:b/>
          <w:color w:val="4F46E5"/>
        </w:rPr>
        <w:t xml:space="preserve">Q132: </w:t>
      </w:r>
      <w:r>
        <w:rPr>
          <w:b/>
          <w:color w:val="0F172A"/>
        </w:rPr>
        <w:t>What is the try-with-resources statement in Java?</w:t>
      </w:r>
    </w:p>
    <w:p>
      <w:pPr>
        <w:spacing w:after="240"/>
      </w:pPr>
      <w:r>
        <w:rPr>
          <w:b/>
          <w:i/>
          <w:color w:val="6B7280"/>
        </w:rPr>
        <w:t xml:space="preserve">Answer: </w:t>
      </w:r>
      <w:r>
        <w:t>It is an exception handling mechanism that automatically closes resources (classes implementing AutoCloseable or Closeable) at the end of the block, preventing resource leaks.</w:t>
      </w:r>
    </w:p>
    <w:p>
      <w:pPr>
        <w:spacing w:before="120" w:after="120"/>
        <w:ind w:left="576" w:right="576"/>
        <w:shd w:fill="F3F4F6"/>
        <w:pBdr>
          <w:left w:val="single" w:sz="24" w:space="8" w:color="4F46E5"/>
        </w:pBdr>
      </w:pPr>
      <w:r>
        <w:rPr>
          <w:rFonts w:ascii="Consolas" w:hAnsi="Consolas"/>
          <w:color w:val="282828"/>
          <w:sz w:val="17"/>
        </w:rPr>
        <w:t>try (BufferedReader br = new BufferedReader(new FileReader("file.txt"))) {</w:t>
        <w:br/>
        <w:t xml:space="preserve">    return br.readLine();</w:t>
        <w:br/>
        <w:t>}</w:t>
      </w:r>
    </w:p>
    <w:p>
      <w:pPr>
        <w:keepNext/>
        <w:spacing w:before="240" w:after="80"/>
      </w:pPr>
      <w:r>
        <w:rPr>
          <w:b/>
          <w:color w:val="4F46E5"/>
        </w:rPr>
        <w:t xml:space="preserve">Q133: </w:t>
      </w:r>
      <w:r>
        <w:rPr>
          <w:b/>
          <w:color w:val="0F172A"/>
        </w:rPr>
        <w:t>What are Java Annotations and how are they processed at runtime?</w:t>
      </w:r>
    </w:p>
    <w:p>
      <w:pPr>
        <w:spacing w:after="240"/>
      </w:pPr>
      <w:r>
        <w:rPr>
          <w:b/>
          <w:i/>
          <w:color w:val="6B7280"/>
        </w:rPr>
        <w:t xml:space="preserve">Answer: </w:t>
      </w:r>
      <w:r>
        <w:t>Annotations are metadata tags. Runtime annotations use @Retention(RetentionPolicy.RUNTIME) and are inspected using Java Reflection (class.getAnnotation()).</w:t>
      </w:r>
    </w:p>
    <w:p>
      <w:pPr>
        <w:keepNext/>
        <w:spacing w:before="240" w:after="80"/>
      </w:pPr>
      <w:r>
        <w:rPr>
          <w:b/>
          <w:color w:val="4F46E5"/>
        </w:rPr>
        <w:t xml:space="preserve">Q134: </w:t>
      </w:r>
      <w:r>
        <w:rPr>
          <w:b/>
          <w:color w:val="0F172A"/>
        </w:rPr>
        <w:t>What is the difference between dynamic proxy and CGLIB proxy in Java?</w:t>
      </w:r>
    </w:p>
    <w:p>
      <w:pPr>
        <w:spacing w:after="240"/>
      </w:pPr>
      <w:r>
        <w:rPr>
          <w:b/>
          <w:i/>
          <w:color w:val="6B7280"/>
        </w:rPr>
        <w:t xml:space="preserve">Answer: </w:t>
      </w:r>
      <w:r>
        <w:t>JDK Dynamic Proxies require target classes to implement an interface, creating proxy classes dynamically. CGLIB generates a subclass of the target class at runtime, allowing class-level proxying.</w:t>
      </w:r>
    </w:p>
    <w:p>
      <w:pPr>
        <w:keepNext/>
        <w:spacing w:before="240" w:after="80"/>
      </w:pPr>
      <w:r>
        <w:rPr>
          <w:b/>
          <w:color w:val="4F46E5"/>
        </w:rPr>
        <w:t xml:space="preserve">Q135: </w:t>
      </w:r>
      <w:r>
        <w:rPr>
          <w:b/>
          <w:color w:val="0F172A"/>
        </w:rPr>
        <w:t>What is JVM JIT (Just-In-Time) compilation?</w:t>
      </w:r>
    </w:p>
    <w:p>
      <w:pPr>
        <w:spacing w:after="240"/>
      </w:pPr>
      <w:r>
        <w:rPr>
          <w:b/>
          <w:i/>
          <w:color w:val="6B7280"/>
        </w:rPr>
        <w:t xml:space="preserve">Answer: </w:t>
      </w:r>
      <w:r>
        <w:t>JIT is a compiler that translates bytecode to native machine code at runtime for hot execution paths (frequently called methods), boosting execution speeds.</w:t>
      </w:r>
    </w:p>
    <w:p>
      <w:r>
        <w:br w:type="page"/>
      </w:r>
    </w:p>
    <w:p>
      <w:pPr>
        <w:pStyle w:val="Heading1"/>
        <w:keepNext/>
        <w:spacing w:before="360" w:after="240"/>
      </w:pPr>
      <w:r>
        <w:t>Part 5: Spring Boot &amp; Spring Framework Questions (166-200)</w:t>
      </w:r>
    </w:p>
    <w:p>
      <w:pPr>
        <w:keepNext/>
        <w:spacing w:before="240" w:after="80"/>
      </w:pPr>
      <w:r>
        <w:rPr>
          <w:b/>
          <w:color w:val="4F46E5"/>
        </w:rPr>
        <w:t xml:space="preserve">Q136: </w:t>
      </w:r>
      <w:r>
        <w:rPr>
          <w:b/>
          <w:color w:val="0F172A"/>
        </w:rPr>
        <w:t>Explain the Spring IoC Container and the difference between BeanFactory and ApplicationContext.</w:t>
      </w:r>
    </w:p>
    <w:p>
      <w:pPr>
        <w:spacing w:after="240"/>
      </w:pPr>
      <w:r>
        <w:rPr>
          <w:b/>
          <w:i/>
          <w:color w:val="6B7280"/>
        </w:rPr>
        <w:t xml:space="preserve">Answer: </w:t>
      </w:r>
      <w:r>
        <w:t>The IoC (Inversion of Control) container manages bean lifecycles and dependency injection. BeanFactory is the basic interface, loading beans lazily on getBean() calls. ApplicationContext extends BeanFactory, loading all singleton beans eagerly on startup, and adding enterprise support (AOP, i18n, and event listeners).</w:t>
      </w:r>
    </w:p>
    <w:p>
      <w:pPr>
        <w:keepNext/>
        <w:spacing w:before="240" w:after="80"/>
      </w:pPr>
      <w:r>
        <w:rPr>
          <w:b/>
          <w:color w:val="4F46E5"/>
        </w:rPr>
        <w:t xml:space="preserve">Q137: </w:t>
      </w:r>
      <w:r>
        <w:rPr>
          <w:b/>
          <w:color w:val="0F172A"/>
        </w:rPr>
        <w:t>Explain the complete lifecycle of a Spring Bean.</w:t>
      </w:r>
    </w:p>
    <w:p>
      <w:pPr>
        <w:spacing w:after="240"/>
      </w:pPr>
      <w:r>
        <w:rPr>
          <w:b/>
          <w:i/>
          <w:color w:val="6B7280"/>
        </w:rPr>
        <w:t xml:space="preserve">Answer: </w:t>
      </w:r>
      <w:r>
        <w:t>1. Instantiation (constructor invocation).</w:t>
        <w:br/>
        <w:t>2. Populate properties (dependency injection).</w:t>
        <w:br/>
        <w:t>3. BeanNameAware / BeanFactoryAware set.</w:t>
        <w:br/>
        <w:t>4. BeanPostProcessor pre-initialization.</w:t>
        <w:br/>
        <w:t>5. Initialization methods run (@PostConstruct, InitializingBean's afterPropertiesSet(), init-method).</w:t>
        <w:br/>
        <w:t>6. BeanPostProcessor post-initialization.</w:t>
        <w:br/>
        <w:t>7. Bean is ready for use.</w:t>
        <w:br/>
        <w:t>8. Destruction callbacks execute (@PreDestroy, DisposableBean's destroy(), destroy-method).</w:t>
      </w:r>
    </w:p>
    <w:p>
      <w:pPr>
        <w:keepNext/>
        <w:spacing w:before="240" w:after="80"/>
      </w:pPr>
      <w:r>
        <w:rPr>
          <w:b/>
          <w:color w:val="4F46E5"/>
        </w:rPr>
        <w:t xml:space="preserve">Q138: </w:t>
      </w:r>
      <w:r>
        <w:rPr>
          <w:b/>
          <w:color w:val="0F172A"/>
        </w:rPr>
        <w:t>What are the standard scopes of a Spring Bean? Define each.</w:t>
      </w:r>
    </w:p>
    <w:p>
      <w:pPr>
        <w:spacing w:after="240"/>
      </w:pPr>
      <w:r>
        <w:rPr>
          <w:b/>
          <w:i/>
          <w:color w:val="6B7280"/>
        </w:rPr>
        <w:t xml:space="preserve">Answer: </w:t>
      </w:r>
      <w:r>
        <w:t>1. Singleton (Default): One instance per Spring IoC container.</w:t>
        <w:br/>
        <w:t>2. Prototype: New instance created every time it is requested.</w:t>
        <w:br/>
        <w:t>3. Request: One instance per HTTP request lifecycle.</w:t>
        <w:br/>
        <w:t>4. Session: One instance per HTTP Session lifecycle.</w:t>
        <w:br/>
        <w:t>5. Application: One instance per ServletContext lifecycle.</w:t>
        <w:br/>
        <w:t>6. WebSocket: One instance per WebSocket session lifecycle.</w:t>
      </w:r>
    </w:p>
    <w:p>
      <w:pPr>
        <w:keepNext/>
        <w:spacing w:before="240" w:after="80"/>
      </w:pPr>
      <w:r>
        <w:rPr>
          <w:b/>
          <w:color w:val="4F46E5"/>
        </w:rPr>
        <w:t xml:space="preserve">Q139: </w:t>
      </w:r>
      <w:r>
        <w:rPr>
          <w:b/>
          <w:color w:val="0F172A"/>
        </w:rPr>
        <w:t>Explain Spring Boot Auto-Configuration. How does it work under the hood?</w:t>
      </w:r>
    </w:p>
    <w:p>
      <w:pPr>
        <w:spacing w:after="240"/>
      </w:pPr>
      <w:r>
        <w:rPr>
          <w:b/>
          <w:i/>
          <w:color w:val="6B7280"/>
        </w:rPr>
        <w:t xml:space="preserve">Answer: </w:t>
      </w:r>
      <w:r>
        <w:t>Spring Boot scans classpath jars for META-INF/spring.factories or META-INF/spring/org.springframework.boot.autoconfigure.AutoConfiguration.imports. It imports configurations annotated with @AutoConfiguration. These configurations use conditional annotations (e.g. @ConditionalOnClass, @ConditionalOnMissingBean) to instantiate beans only if required classes are present and no custom bean is registered.</w:t>
      </w:r>
    </w:p>
    <w:p>
      <w:pPr>
        <w:keepNext/>
        <w:spacing w:before="240" w:after="80"/>
      </w:pPr>
      <w:r>
        <w:rPr>
          <w:b/>
          <w:color w:val="4F46E5"/>
        </w:rPr>
        <w:t xml:space="preserve">Q140: </w:t>
      </w:r>
      <w:r>
        <w:rPr>
          <w:b/>
          <w:color w:val="0F172A"/>
        </w:rPr>
        <w:t>What is Spring AOP? Explain Aspect, JoinPoint, Advice, and Pointcut.</w:t>
      </w:r>
    </w:p>
    <w:p>
      <w:pPr>
        <w:spacing w:after="240"/>
      </w:pPr>
      <w:r>
        <w:rPr>
          <w:b/>
          <w:i/>
          <w:color w:val="6B7280"/>
        </w:rPr>
        <w:t xml:space="preserve">Answer: </w:t>
      </w:r>
      <w:r>
        <w:t>Spring AOP (Aspect-Oriented Programming) handles cross-cutting concerns (logging, security, transactions):</w:t>
        <w:br/>
        <w:t>1. Aspect: A modular class containing advice (e.g., Transaction management).</w:t>
        <w:br/>
        <w:t>2. JoinPoint: A point during execution (e.g. method execution) where advice can be injected.</w:t>
        <w:br/>
        <w:t>3. Pointcut: Expression defining which JoinPoints will match (e.g. execution(* com.service.*.*(..))).</w:t>
        <w:br/>
        <w:t>4. Advice: The action taken (Before, After, Around, AfterReturning, AfterThrowing).</w:t>
      </w:r>
    </w:p>
    <w:p>
      <w:pPr>
        <w:keepNext/>
        <w:spacing w:before="240" w:after="80"/>
      </w:pPr>
      <w:r>
        <w:rPr>
          <w:b/>
          <w:color w:val="4F46E5"/>
        </w:rPr>
        <w:t xml:space="preserve">Q141: </w:t>
      </w:r>
      <w:r>
        <w:rPr>
          <w:b/>
          <w:color w:val="0F172A"/>
        </w:rPr>
        <w:t>What is the difference between `@Controller` and `@RestController` in Spring MVC?</w:t>
      </w:r>
    </w:p>
    <w:p>
      <w:pPr>
        <w:spacing w:after="240"/>
      </w:pPr>
      <w:r>
        <w:rPr>
          <w:b/>
          <w:i/>
          <w:color w:val="6B7280"/>
        </w:rPr>
        <w:t xml:space="preserve">Answer: </w:t>
      </w:r>
      <w:r>
        <w:t>@Controller is used for standard Web MVC. Methods return a String representing the view template name (like thymeleaf/JSP). @RestController is a convenience annotation combining @Controller and @ResponseBody; methods serialize return objects directly into HTTP response bodies (JSON/XML).</w:t>
      </w:r>
    </w:p>
    <w:p>
      <w:pPr>
        <w:keepNext/>
        <w:spacing w:before="240" w:after="80"/>
      </w:pPr>
      <w:r>
        <w:rPr>
          <w:b/>
          <w:color w:val="4F46E5"/>
        </w:rPr>
        <w:t xml:space="preserve">Q142: </w:t>
      </w:r>
      <w:r>
        <w:rPr>
          <w:b/>
          <w:color w:val="0F172A"/>
        </w:rPr>
        <w:t>How does Spring Boot handle Global Exception Handling?</w:t>
      </w:r>
    </w:p>
    <w:p>
      <w:pPr>
        <w:spacing w:after="240"/>
      </w:pPr>
      <w:r>
        <w:rPr>
          <w:b/>
          <w:i/>
          <w:color w:val="6B7280"/>
        </w:rPr>
        <w:t xml:space="preserve">Answer: </w:t>
      </w:r>
      <w:r>
        <w:t>Spring MVC uses @RestControllerAdvice or @ControllerAdvice to intercept exceptions globally. Developers define methods annotated with @ExceptionHandler(MyException.class) to map specific exceptions to custom JSON error structures and HTTP status codes.</w:t>
      </w:r>
    </w:p>
    <w:p>
      <w:pPr>
        <w:spacing w:before="120" w:after="120"/>
        <w:ind w:left="576" w:right="576"/>
        <w:shd w:fill="F3F4F6"/>
        <w:pBdr>
          <w:left w:val="single" w:sz="24" w:space="8" w:color="4F46E5"/>
        </w:pBdr>
      </w:pPr>
      <w:r>
        <w:rPr>
          <w:rFonts w:ascii="Consolas" w:hAnsi="Consolas"/>
          <w:color w:val="282828"/>
          <w:sz w:val="17"/>
        </w:rPr>
        <w:t>@RestControllerAdvice</w:t>
        <w:br/>
        <w:t>public class GlobalExceptionHandler {</w:t>
        <w:br/>
        <w:t xml:space="preserve">    @ExceptionHandler(UserNotFoundException.class)</w:t>
        <w:br/>
        <w:t xml:space="preserve">    public ResponseEntity&lt;ErrorResponse&gt; handleUserNotFound(UserNotFoundException ex) {</w:t>
        <w:br/>
        <w:t xml:space="preserve">        return ResponseEntity.status(HttpStatus.NOT_FOUND)</w:t>
        <w:br/>
        <w:t xml:space="preserve">            .body(new ErrorResponse("USER_ERROR", ex.getMessage()));</w:t>
        <w:br/>
        <w:t xml:space="preserve">    }</w:t>
        <w:br/>
        <w:t>}</w:t>
      </w:r>
    </w:p>
    <w:p>
      <w:pPr>
        <w:keepNext/>
        <w:spacing w:before="240" w:after="80"/>
      </w:pPr>
      <w:r>
        <w:rPr>
          <w:b/>
          <w:color w:val="4F46E5"/>
        </w:rPr>
        <w:t xml:space="preserve">Q143: </w:t>
      </w:r>
      <w:r>
        <w:rPr>
          <w:b/>
          <w:color w:val="0F172A"/>
        </w:rPr>
        <w:t>What is Spring Boot Actuator and what are its standard endpoints?</w:t>
      </w:r>
    </w:p>
    <w:p>
      <w:pPr>
        <w:spacing w:after="240"/>
      </w:pPr>
      <w:r>
        <w:rPr>
          <w:b/>
          <w:i/>
          <w:color w:val="6B7280"/>
        </w:rPr>
        <w:t xml:space="preserve">Answer: </w:t>
      </w:r>
      <w:r>
        <w:t>Actuator provides production-ready monitoring tools for your application. Common endpoints:</w:t>
        <w:br/>
        <w:t>1. /actuator/health: Shows app up/down status and database link integrity.</w:t>
        <w:br/>
        <w:t>2. /actuator/metrics: CPU, memory, and thread pool statistics.</w:t>
        <w:br/>
        <w:t>3. /actuator/env: Active properties and environment profiles.</w:t>
      </w:r>
    </w:p>
    <w:p>
      <w:pPr>
        <w:keepNext/>
        <w:spacing w:before="240" w:after="80"/>
      </w:pPr>
      <w:r>
        <w:rPr>
          <w:b/>
          <w:color w:val="4F46E5"/>
        </w:rPr>
        <w:t xml:space="preserve">Q144: </w:t>
      </w:r>
      <w:r>
        <w:rPr>
          <w:b/>
          <w:color w:val="0F172A"/>
        </w:rPr>
        <w:t>Explain the difference between `@Query` and derived query methods in Spring Data JPA.</w:t>
      </w:r>
    </w:p>
    <w:p>
      <w:pPr>
        <w:spacing w:after="240"/>
      </w:pPr>
      <w:r>
        <w:rPr>
          <w:b/>
          <w:i/>
          <w:color w:val="6B7280"/>
        </w:rPr>
        <w:t xml:space="preserve">Answer: </w:t>
      </w:r>
      <w:r>
        <w:t>Derived query methods (findByEmailAndStatus) are parsed by Spring Data using naming conventions, converting them to SQL queries automatically. @Query allows you to write manual JPQL or Native SQL queries directly over methods when queries require complex joins or optimizations.</w:t>
      </w:r>
    </w:p>
    <w:p>
      <w:pPr>
        <w:spacing w:before="120" w:after="120"/>
        <w:ind w:left="576" w:right="576"/>
        <w:shd w:fill="F3F4F6"/>
        <w:pBdr>
          <w:left w:val="single" w:sz="24" w:space="8" w:color="4F46E5"/>
        </w:pBdr>
      </w:pPr>
      <w:r>
        <w:rPr>
          <w:rFonts w:ascii="Consolas" w:hAnsi="Consolas"/>
          <w:color w:val="282828"/>
          <w:sz w:val="17"/>
        </w:rPr>
        <w:t>@Query("SELECT u FROM User u WHERE u.email = :email")</w:t>
        <w:br/>
        <w:t>Optional&lt;User&gt; findUserByEmailCustom(@Param("email") String email);</w:t>
      </w:r>
    </w:p>
    <w:p>
      <w:pPr>
        <w:keepNext/>
        <w:spacing w:before="240" w:after="80"/>
      </w:pPr>
      <w:r>
        <w:rPr>
          <w:b/>
          <w:color w:val="4F46E5"/>
        </w:rPr>
        <w:t xml:space="preserve">Q145: </w:t>
      </w:r>
      <w:r>
        <w:rPr>
          <w:b/>
          <w:color w:val="0F172A"/>
        </w:rPr>
        <w:t>What is Spring Security's SecurityContextHolder? How does it store the authenticated user context?</w:t>
      </w:r>
    </w:p>
    <w:p>
      <w:pPr>
        <w:spacing w:after="240"/>
      </w:pPr>
      <w:r>
        <w:rPr>
          <w:b/>
          <w:i/>
          <w:color w:val="6B7280"/>
        </w:rPr>
        <w:t xml:space="preserve">Answer: </w:t>
      </w:r>
      <w:r>
        <w:t>SecurityContextHolder is a helper class providing access to the SecurityContext. By default, it stores authentication details using a ThreadLocal strategy, meaning the active authentication principal is isolated and available to any class executing on the same HTTP request thread.</w:t>
      </w:r>
    </w:p>
    <w:p>
      <w:pPr>
        <w:keepNext/>
        <w:spacing w:before="240" w:after="80"/>
      </w:pPr>
      <w:r>
        <w:rPr>
          <w:b/>
          <w:color w:val="4F46E5"/>
        </w:rPr>
        <w:t xml:space="preserve">Q146: </w:t>
      </w:r>
      <w:r>
        <w:rPr>
          <w:b/>
          <w:color w:val="0F172A"/>
        </w:rPr>
        <w:t>What is the role of Spring Security's AuthenticationEntryPoint?</w:t>
      </w:r>
    </w:p>
    <w:p>
      <w:pPr>
        <w:spacing w:after="240"/>
      </w:pPr>
      <w:r>
        <w:rPr>
          <w:b/>
          <w:i/>
          <w:color w:val="6B7280"/>
        </w:rPr>
        <w:t xml:space="preserve">Answer: </w:t>
      </w:r>
      <w:r>
        <w:t>AuthenticationEntryPoint is invoked when an unauthenticated user attempts to access a protected resource, allowing the developer to customize the challenge response (e.g., returning HTTP 401 Unauthorized or redirecting to a login page).</w:t>
      </w:r>
    </w:p>
    <w:p>
      <w:pPr>
        <w:keepNext/>
        <w:spacing w:before="240" w:after="80"/>
      </w:pPr>
      <w:r>
        <w:rPr>
          <w:b/>
          <w:color w:val="4F46E5"/>
        </w:rPr>
        <w:t xml:space="preserve">Q147: </w:t>
      </w:r>
      <w:r>
        <w:rPr>
          <w:b/>
          <w:color w:val="0F172A"/>
        </w:rPr>
        <w:t>Explain the difference between `@PathVariable`, `@RequestParam`, and `@RequestBody` in Spring MVC.</w:t>
      </w:r>
    </w:p>
    <w:p>
      <w:pPr>
        <w:spacing w:after="240"/>
      </w:pPr>
      <w:r>
        <w:rPr>
          <w:b/>
          <w:i/>
          <w:color w:val="6B7280"/>
        </w:rPr>
        <w:t xml:space="preserve">Answer: </w:t>
      </w:r>
      <w:r>
        <w:t>1. @PathVariable: Extracts variables from the URL path (/users/{id}).</w:t>
        <w:br/>
        <w:t>2. @RequestParam: Extracts query parameters from the URL string (/users?role=ADMIN).</w:t>
        <w:br/>
        <w:t>3. @RequestBody: Decodes HTTP post body payloads (JSON/XML) directly into Java objects.</w:t>
      </w:r>
    </w:p>
    <w:p>
      <w:pPr>
        <w:keepNext/>
        <w:spacing w:before="240" w:after="80"/>
      </w:pPr>
      <w:r>
        <w:rPr>
          <w:b/>
          <w:color w:val="4F46E5"/>
        </w:rPr>
        <w:t xml:space="preserve">Q148: </w:t>
      </w:r>
      <w:r>
        <w:rPr>
          <w:b/>
          <w:color w:val="0F172A"/>
        </w:rPr>
        <w:t>What is a Spring Boot Starter? How do you create a custom starter?</w:t>
      </w:r>
    </w:p>
    <w:p>
      <w:pPr>
        <w:spacing w:after="240"/>
      </w:pPr>
      <w:r>
        <w:rPr>
          <w:b/>
          <w:i/>
          <w:color w:val="6B7280"/>
        </w:rPr>
        <w:t xml:space="preserve">Answer: </w:t>
      </w:r>
      <w:r>
        <w:t>A Starter is a maven dependency descriptor containing required dependencies, auto-configuration beans, and conditional setups, allowing developers to import complete modules (e.g. spring-boot-starter-data-jpa) with one dependency.</w:t>
      </w:r>
    </w:p>
    <w:p>
      <w:pPr>
        <w:keepNext/>
        <w:spacing w:before="240" w:after="80"/>
      </w:pPr>
      <w:r>
        <w:rPr>
          <w:b/>
          <w:color w:val="4F46E5"/>
        </w:rPr>
        <w:t xml:space="preserve">Q149: </w:t>
      </w:r>
      <w:r>
        <w:rPr>
          <w:b/>
          <w:color w:val="0F172A"/>
        </w:rPr>
        <w:t>How does Spring Boot manage profiles?</w:t>
      </w:r>
    </w:p>
    <w:p>
      <w:pPr>
        <w:spacing w:after="240"/>
      </w:pPr>
      <w:r>
        <w:rPr>
          <w:b/>
          <w:i/>
          <w:color w:val="6B7280"/>
        </w:rPr>
        <w:t xml:space="preserve">Answer: </w:t>
      </w:r>
      <w:r>
        <w:t>Spring Boot uses profiles to segregate parts of your application configuration (dev, test, prod). You configure profiles using spring.profiles.active and load profiles from properties files named application-{profile}.properties.</w:t>
      </w:r>
    </w:p>
    <w:p>
      <w:pPr>
        <w:keepNext/>
        <w:spacing w:before="240" w:after="80"/>
      </w:pPr>
      <w:r>
        <w:rPr>
          <w:b/>
          <w:color w:val="4F46E5"/>
        </w:rPr>
        <w:t xml:space="preserve">Q150: </w:t>
      </w:r>
      <w:r>
        <w:rPr>
          <w:b/>
          <w:color w:val="0F172A"/>
        </w:rPr>
        <w:t>Explain the difference between constructor injection and setter injection in Spring.</w:t>
      </w:r>
    </w:p>
    <w:p>
      <w:pPr>
        <w:spacing w:after="240"/>
      </w:pPr>
      <w:r>
        <w:rPr>
          <w:b/>
          <w:i/>
          <w:color w:val="6B7280"/>
        </w:rPr>
        <w:t xml:space="preserve">Answer: </w:t>
      </w:r>
      <w:r>
        <w:t>Constructor injection is mandatory, immutable, and easily testable (recommended standard). Setter injection is optional, allows dependency re-injection at runtime, but makes fields mutable and risks NullPointerExceptions during initialization.</w:t>
      </w:r>
    </w:p>
    <w:p>
      <w:pPr>
        <w:keepNext/>
        <w:spacing w:before="240" w:after="80"/>
      </w:pPr>
      <w:r>
        <w:rPr>
          <w:b/>
          <w:color w:val="4F46E5"/>
        </w:rPr>
        <w:t xml:space="preserve">Q151: </w:t>
      </w:r>
      <w:r>
        <w:rPr>
          <w:b/>
          <w:color w:val="0F172A"/>
        </w:rPr>
        <w:t>What is the difference between `@PostConstruct` and `@PreDestroy`?</w:t>
      </w:r>
    </w:p>
    <w:p>
      <w:pPr>
        <w:spacing w:after="240"/>
      </w:pPr>
      <w:r>
        <w:rPr>
          <w:b/>
          <w:i/>
          <w:color w:val="6B7280"/>
        </w:rPr>
        <w:t xml:space="preserve">Answer: </w:t>
      </w:r>
      <w:r>
        <w:t>@PostConstruct marks a method to run after dependency injection is complete. @PreDestroy marks a method to run immediately before the bean is destroyed by the container.</w:t>
      </w:r>
    </w:p>
    <w:p>
      <w:pPr>
        <w:keepNext/>
        <w:spacing w:before="240" w:after="80"/>
      </w:pPr>
      <w:r>
        <w:rPr>
          <w:b/>
          <w:color w:val="4F46E5"/>
        </w:rPr>
        <w:t xml:space="preserve">Q152: </w:t>
      </w:r>
      <w:r>
        <w:rPr>
          <w:b/>
          <w:color w:val="0F172A"/>
        </w:rPr>
        <w:t>Explain the difference between JPQL and Native SQL in Spring Data JPA.</w:t>
      </w:r>
    </w:p>
    <w:p>
      <w:pPr>
        <w:spacing w:after="240"/>
      </w:pPr>
      <w:r>
        <w:rPr>
          <w:b/>
          <w:i/>
          <w:color w:val="6B7280"/>
        </w:rPr>
        <w:t xml:space="preserve">Answer: </w:t>
      </w:r>
      <w:r>
        <w:t>JPQL (Java Persistence Query Language) queries hibernate entity objects (database-independent). Native SQL queries raw database tables directly, supporting database-specific keywords at the cost of database portability.</w:t>
      </w:r>
    </w:p>
    <w:p>
      <w:pPr>
        <w:keepNext/>
        <w:spacing w:before="240" w:after="80"/>
      </w:pPr>
      <w:r>
        <w:rPr>
          <w:b/>
          <w:color w:val="4F46E5"/>
        </w:rPr>
        <w:t xml:space="preserve">Q153: </w:t>
      </w:r>
      <w:r>
        <w:rPr>
          <w:b/>
          <w:color w:val="0F172A"/>
        </w:rPr>
        <w:t>What is the role of the `@Lazy` annotation in Spring?</w:t>
      </w:r>
    </w:p>
    <w:p>
      <w:pPr>
        <w:spacing w:after="240"/>
      </w:pPr>
      <w:r>
        <w:rPr>
          <w:b/>
          <w:i/>
          <w:color w:val="6B7280"/>
        </w:rPr>
        <w:t xml:space="preserve">Answer: </w:t>
      </w:r>
      <w:r>
        <w:t>It defers bean creation. Instead of instantiating the bean eagerly on startup, Spring creates a proxy object, instantiating the real bean only when it is accessed for the first time.</w:t>
      </w:r>
    </w:p>
    <w:p>
      <w:pPr>
        <w:keepNext/>
        <w:spacing w:before="240" w:after="80"/>
      </w:pPr>
      <w:r>
        <w:rPr>
          <w:b/>
          <w:color w:val="4F46E5"/>
        </w:rPr>
        <w:t xml:space="preserve">Q154: </w:t>
      </w:r>
      <w:r>
        <w:rPr>
          <w:b/>
          <w:color w:val="0F172A"/>
        </w:rPr>
        <w:t>What is the difference between `@Primary` and `@Qualifier` in Spring dependency injection?</w:t>
      </w:r>
    </w:p>
    <w:p>
      <w:pPr>
        <w:spacing w:after="240"/>
      </w:pPr>
      <w:r>
        <w:rPr>
          <w:b/>
          <w:i/>
          <w:color w:val="6B7280"/>
        </w:rPr>
        <w:t xml:space="preserve">Answer: </w:t>
      </w:r>
      <w:r>
        <w:t>@Primary defines the default bean to inject when multiple beans of the same type exist. @Qualifier specifies the exact bean name to inject, overriding the default behavior.</w:t>
      </w:r>
    </w:p>
    <w:p>
      <w:pPr>
        <w:keepNext/>
        <w:spacing w:before="240" w:after="80"/>
      </w:pPr>
      <w:r>
        <w:rPr>
          <w:b/>
          <w:color w:val="4F46E5"/>
        </w:rPr>
        <w:t xml:space="preserve">Q155: </w:t>
      </w:r>
      <w:r>
        <w:rPr>
          <w:b/>
          <w:color w:val="0F172A"/>
        </w:rPr>
        <w:t>What is the purpose of `@Value` annotation in Spring Boot?</w:t>
      </w:r>
    </w:p>
    <w:p>
      <w:pPr>
        <w:spacing w:after="240"/>
      </w:pPr>
      <w:r>
        <w:rPr>
          <w:b/>
          <w:i/>
          <w:color w:val="6B7280"/>
        </w:rPr>
        <w:t xml:space="preserve">Answer: </w:t>
      </w:r>
      <w:r>
        <w:t>It is used to inject values from properties files, environment variables, or SpEL (Spring Expression Language) expressions directly into bean fields.</w:t>
      </w:r>
    </w:p>
    <w:p>
      <w:pPr>
        <w:spacing w:before="120" w:after="120"/>
        <w:ind w:left="576" w:right="576"/>
        <w:shd w:fill="F3F4F6"/>
        <w:pBdr>
          <w:left w:val="single" w:sz="24" w:space="8" w:color="4F46E5"/>
        </w:pBdr>
      </w:pPr>
      <w:r>
        <w:rPr>
          <w:rFonts w:ascii="Consolas" w:hAnsi="Consolas"/>
          <w:color w:val="282828"/>
          <w:sz w:val="17"/>
        </w:rPr>
        <w:t>@Value("${server.port}")</w:t>
        <w:br/>
        <w:t>private int port;</w:t>
      </w:r>
    </w:p>
    <w:p>
      <w:pPr>
        <w:keepNext/>
        <w:spacing w:before="240" w:after="80"/>
      </w:pPr>
      <w:r>
        <w:rPr>
          <w:b/>
          <w:color w:val="4F46E5"/>
        </w:rPr>
        <w:t xml:space="preserve">Q156: </w:t>
      </w:r>
      <w:r>
        <w:rPr>
          <w:b/>
          <w:color w:val="0F172A"/>
        </w:rPr>
        <w:t>How do you disable Spring Boot Auto-Configuration for a specific class?</w:t>
      </w:r>
    </w:p>
    <w:p>
      <w:pPr>
        <w:spacing w:after="240"/>
      </w:pPr>
      <w:r>
        <w:rPr>
          <w:b/>
          <w:i/>
          <w:color w:val="6B7280"/>
        </w:rPr>
        <w:t xml:space="preserve">Answer: </w:t>
      </w:r>
      <w:r>
        <w:t>Use the 'exclude' parameter on the @SpringBootApplication or @EnableAutoConfiguration annotation, or configure it via application.properties.</w:t>
      </w:r>
    </w:p>
    <w:p>
      <w:pPr>
        <w:spacing w:before="120" w:after="120"/>
        <w:ind w:left="576" w:right="576"/>
        <w:shd w:fill="F3F4F6"/>
        <w:pBdr>
          <w:left w:val="single" w:sz="24" w:space="8" w:color="4F46E5"/>
        </w:pBdr>
      </w:pPr>
      <w:r>
        <w:rPr>
          <w:rFonts w:ascii="Consolas" w:hAnsi="Consolas"/>
          <w:color w:val="282828"/>
          <w:sz w:val="17"/>
        </w:rPr>
        <w:t>@SpringBootApplication(exclude = {DataSourceAutoConfiguration.class})</w:t>
      </w:r>
    </w:p>
    <w:p>
      <w:pPr>
        <w:keepNext/>
        <w:spacing w:before="240" w:after="80"/>
      </w:pPr>
      <w:r>
        <w:rPr>
          <w:b/>
          <w:color w:val="4F46E5"/>
        </w:rPr>
        <w:t xml:space="preserve">Q157: </w:t>
      </w:r>
      <w:r>
        <w:rPr>
          <w:b/>
          <w:color w:val="0F172A"/>
        </w:rPr>
        <w:t>What is Spring Boot DevTools and what are its features?</w:t>
      </w:r>
    </w:p>
    <w:p>
      <w:pPr>
        <w:spacing w:after="240"/>
      </w:pPr>
      <w:r>
        <w:rPr>
          <w:b/>
          <w:i/>
          <w:color w:val="6B7280"/>
        </w:rPr>
        <w:t xml:space="preserve">Answer: </w:t>
      </w:r>
      <w:r>
        <w:t>DevTools is a development dependency that enables automatic application restarts on class compilation, static resource caching bypasses, and LiveReload support in browser clients.</w:t>
      </w:r>
    </w:p>
    <w:p>
      <w:pPr>
        <w:keepNext/>
        <w:spacing w:before="240" w:after="80"/>
      </w:pPr>
      <w:r>
        <w:rPr>
          <w:b/>
          <w:color w:val="4F46E5"/>
        </w:rPr>
        <w:t xml:space="preserve">Q158: </w:t>
      </w:r>
      <w:r>
        <w:rPr>
          <w:b/>
          <w:color w:val="0F172A"/>
        </w:rPr>
        <w:t>How do you configure CORS globally in a Spring Boot application?</w:t>
      </w:r>
    </w:p>
    <w:p>
      <w:pPr>
        <w:spacing w:after="240"/>
      </w:pPr>
      <w:r>
        <w:rPr>
          <w:b/>
          <w:i/>
          <w:color w:val="6B7280"/>
        </w:rPr>
        <w:t xml:space="preserve">Answer: </w:t>
      </w:r>
      <w:r>
        <w:t>Implement WebMvcConfigurer and override addCorsMappings(), or register a CorsFilter bean in Spring Security configuration.</w:t>
      </w:r>
    </w:p>
    <w:p>
      <w:pPr>
        <w:keepNext/>
        <w:spacing w:before="240" w:after="80"/>
      </w:pPr>
      <w:r>
        <w:rPr>
          <w:b/>
          <w:color w:val="4F46E5"/>
        </w:rPr>
        <w:t xml:space="preserve">Q159: </w:t>
      </w:r>
      <w:r>
        <w:rPr>
          <w:b/>
          <w:color w:val="0F172A"/>
        </w:rPr>
        <w:t>What is the difference between `@Entity` and `@Table` in JPA?</w:t>
      </w:r>
    </w:p>
    <w:p>
      <w:pPr>
        <w:spacing w:after="240"/>
      </w:pPr>
      <w:r>
        <w:rPr>
          <w:b/>
          <w:i/>
          <w:color w:val="6B7280"/>
        </w:rPr>
        <w:t xml:space="preserve">Answer: </w:t>
      </w:r>
      <w:r>
        <w:t>@Entity is a JPA annotation marking the class as a database-mapped domain model. @Table is optional and specifies the database table name, schema, and unique constraints.</w:t>
      </w:r>
    </w:p>
    <w:p>
      <w:pPr>
        <w:keepNext/>
        <w:spacing w:before="240" w:after="80"/>
      </w:pPr>
      <w:r>
        <w:rPr>
          <w:b/>
          <w:color w:val="4F46E5"/>
        </w:rPr>
        <w:t xml:space="preserve">Q160: </w:t>
      </w:r>
      <w:r>
        <w:rPr>
          <w:b/>
          <w:color w:val="0F172A"/>
        </w:rPr>
        <w:t>What are JPA Cascades and what are the risk factors of CascadeType.REMOVE?</w:t>
      </w:r>
    </w:p>
    <w:p>
      <w:pPr>
        <w:spacing w:after="240"/>
      </w:pPr>
      <w:r>
        <w:rPr>
          <w:b/>
          <w:i/>
          <w:color w:val="6B7280"/>
        </w:rPr>
        <w:t xml:space="preserve">Answer: </w:t>
      </w:r>
      <w:r>
        <w:t>Cascades propagate operations (PERSIST, MERGE, REMOVE) from a parent entity to child entities. Risk: CascadeType.REMOVE can cascade to delete child tables recursively, causing unexpected data loss.</w:t>
      </w:r>
    </w:p>
    <w:p>
      <w:pPr>
        <w:keepNext/>
        <w:spacing w:before="240" w:after="80"/>
      </w:pPr>
      <w:r>
        <w:rPr>
          <w:b/>
          <w:color w:val="4F46E5"/>
        </w:rPr>
        <w:t xml:space="preserve">Q161: </w:t>
      </w:r>
      <w:r>
        <w:rPr>
          <w:b/>
          <w:color w:val="0F172A"/>
        </w:rPr>
        <w:t>Explain Lazy Loading vs Eager Loading in Hibernate.</w:t>
      </w:r>
    </w:p>
    <w:p>
      <w:pPr>
        <w:spacing w:after="240"/>
      </w:pPr>
      <w:r>
        <w:rPr>
          <w:b/>
          <w:i/>
          <w:color w:val="6B7280"/>
        </w:rPr>
        <w:t xml:space="preserve">Answer: </w:t>
      </w:r>
      <w:r>
        <w:t>Lazy Loading fetches child relationships only when they are accessed (generates proxy objects). Eager Loading fetches child relationships immediately during parent query execution (generates JOINs).</w:t>
      </w:r>
    </w:p>
    <w:p>
      <w:pPr>
        <w:keepNext/>
        <w:spacing w:before="240" w:after="80"/>
      </w:pPr>
      <w:r>
        <w:rPr>
          <w:b/>
          <w:color w:val="4F46E5"/>
        </w:rPr>
        <w:t xml:space="preserve">Q162: </w:t>
      </w:r>
      <w:r>
        <w:rPr>
          <w:b/>
          <w:color w:val="0F172A"/>
        </w:rPr>
        <w:t>What is the difference between `java.util.Date` and Java 8's `java.time.Instant` in entity models?</w:t>
      </w:r>
    </w:p>
    <w:p>
      <w:pPr>
        <w:spacing w:after="240"/>
      </w:pPr>
      <w:r>
        <w:rPr>
          <w:b/>
          <w:i/>
          <w:color w:val="6B7280"/>
        </w:rPr>
        <w:t xml:space="preserve">Answer: </w:t>
      </w:r>
      <w:r>
        <w:t>Date is mutable, not thread-safe, and carries timezone complications. Instant represents a UTC timestamp, is immutable, thread-safe, and aligns with modern database column standards.</w:t>
      </w:r>
    </w:p>
    <w:p>
      <w:pPr>
        <w:keepNext/>
        <w:spacing w:before="240" w:after="80"/>
      </w:pPr>
      <w:r>
        <w:rPr>
          <w:b/>
          <w:color w:val="4F46E5"/>
        </w:rPr>
        <w:t xml:space="preserve">Q163: </w:t>
      </w:r>
      <w:r>
        <w:rPr>
          <w:b/>
          <w:color w:val="0F172A"/>
        </w:rPr>
        <w:t>Explain the database migration tool Flyway. Why is it preferred over ddl-auto=update?</w:t>
      </w:r>
    </w:p>
    <w:p>
      <w:pPr>
        <w:spacing w:after="240"/>
      </w:pPr>
      <w:r>
        <w:rPr>
          <w:b/>
          <w:i/>
          <w:color w:val="6B7280"/>
        </w:rPr>
        <w:t xml:space="preserve">Answer: </w:t>
      </w:r>
      <w:r>
        <w:t>ddl-auto=update is unpredictable and cannot perform schema migrations (e.g. splitting columns). Flyway executes structured SQL migration scripts sequentially (V1__init.sql), keeping schemas in sync across environments.</w:t>
      </w:r>
    </w:p>
    <w:p>
      <w:pPr>
        <w:keepNext/>
        <w:spacing w:before="240" w:after="80"/>
      </w:pPr>
      <w:r>
        <w:rPr>
          <w:b/>
          <w:color w:val="4F46E5"/>
        </w:rPr>
        <w:t xml:space="preserve">Q164: </w:t>
      </w:r>
      <w:r>
        <w:rPr>
          <w:b/>
          <w:color w:val="0F172A"/>
        </w:rPr>
        <w:t>What is the difference between `@Embedded` and `@Embeddable` in JPA?</w:t>
      </w:r>
    </w:p>
    <w:p>
      <w:pPr>
        <w:spacing w:after="240"/>
      </w:pPr>
      <w:r>
        <w:rPr>
          <w:b/>
          <w:i/>
          <w:color w:val="6B7280"/>
        </w:rPr>
        <w:t xml:space="preserve">Answer: </w:t>
      </w:r>
      <w:r>
        <w:t>@Embeddable marks a class whose fields will be embedded into another entity's database table. @Embedded marks the entity field holding the embeddable class instance.</w:t>
      </w:r>
    </w:p>
    <w:p>
      <w:pPr>
        <w:keepNext/>
        <w:spacing w:before="240" w:after="80"/>
      </w:pPr>
      <w:r>
        <w:rPr>
          <w:b/>
          <w:color w:val="4F46E5"/>
        </w:rPr>
        <w:t xml:space="preserve">Q165: </w:t>
      </w:r>
      <w:r>
        <w:rPr>
          <w:b/>
          <w:color w:val="0F172A"/>
        </w:rPr>
        <w:t>Explain OAuth2 login flow using Spring Security.</w:t>
      </w:r>
    </w:p>
    <w:p>
      <w:pPr>
        <w:spacing w:after="240"/>
      </w:pPr>
      <w:r>
        <w:rPr>
          <w:b/>
          <w:i/>
          <w:color w:val="6B7280"/>
        </w:rPr>
        <w:t xml:space="preserve">Answer: </w:t>
      </w:r>
      <w:r>
        <w:t>The user clicks social login, gets redirected to Google/GitHub authentication page, signs in, and gets redirected back with an auth code. Spring Security exchanges this code for an access token, fetches user details, and creates a SecurityContext session.</w:t>
      </w:r>
    </w:p>
    <w:p>
      <w:pPr>
        <w:keepNext/>
        <w:spacing w:before="240" w:after="80"/>
      </w:pPr>
      <w:r>
        <w:rPr>
          <w:b/>
          <w:color w:val="4F46E5"/>
        </w:rPr>
        <w:t xml:space="preserve">Q166: </w:t>
      </w:r>
      <w:r>
        <w:rPr>
          <w:b/>
          <w:color w:val="0F172A"/>
        </w:rPr>
        <w:t>What is the difference between Stateless and Stateful security in Spring Boot?</w:t>
      </w:r>
    </w:p>
    <w:p>
      <w:pPr>
        <w:spacing w:after="240"/>
      </w:pPr>
      <w:r>
        <w:rPr>
          <w:b/>
          <w:i/>
          <w:color w:val="6B7280"/>
        </w:rPr>
        <w:t xml:space="preserve">Answer: </w:t>
      </w:r>
      <w:r>
        <w:t>Stateful security stores sessions in Tomcat memory (JSESSIONID cookie). Stateless security (recommended for REST/microservices) uses cryptographically signed tokens (JWT) sent on every request header.</w:t>
      </w:r>
    </w:p>
    <w:p>
      <w:pPr>
        <w:keepNext/>
        <w:spacing w:before="240" w:after="80"/>
      </w:pPr>
      <w:r>
        <w:rPr>
          <w:b/>
          <w:color w:val="4F46E5"/>
        </w:rPr>
        <w:t xml:space="preserve">Q167: </w:t>
      </w:r>
      <w:r>
        <w:rPr>
          <w:b/>
          <w:color w:val="0F172A"/>
        </w:rPr>
        <w:t>What is the role of Spring Boot's ApplicationRunner interface?</w:t>
      </w:r>
    </w:p>
    <w:p>
      <w:pPr>
        <w:spacing w:after="240"/>
      </w:pPr>
      <w:r>
        <w:rPr>
          <w:b/>
          <w:i/>
          <w:color w:val="6B7280"/>
        </w:rPr>
        <w:t xml:space="preserve">Answer: </w:t>
      </w:r>
      <w:r>
        <w:t>It is identical to CommandLineRunner but parses startup arguments into a structured ApplicationArguments object instead of a raw String array.</w:t>
      </w:r>
    </w:p>
    <w:p>
      <w:pPr>
        <w:keepNext/>
        <w:spacing w:before="240" w:after="80"/>
      </w:pPr>
      <w:r>
        <w:rPr>
          <w:b/>
          <w:color w:val="4F46E5"/>
        </w:rPr>
        <w:t xml:space="preserve">Q168: </w:t>
      </w:r>
      <w:r>
        <w:rPr>
          <w:b/>
          <w:color w:val="0F172A"/>
        </w:rPr>
        <w:t>What is the difference between `@SpringBootTest` and `@WebMvcTest`?</w:t>
      </w:r>
    </w:p>
    <w:p>
      <w:pPr>
        <w:spacing w:after="240"/>
      </w:pPr>
      <w:r>
        <w:rPr>
          <w:b/>
          <w:i/>
          <w:color w:val="6B7280"/>
        </w:rPr>
        <w:t xml:space="preserve">Answer: </w:t>
      </w:r>
      <w:r>
        <w:t>@SpringBootTest bootstraps the full application context (integration testing). @WebMvcTest bootstraps only the web tier (controllers), making it much faster for controller unit testing.</w:t>
      </w:r>
    </w:p>
    <w:p>
      <w:pPr>
        <w:keepNext/>
        <w:spacing w:before="240" w:after="80"/>
      </w:pPr>
      <w:r>
        <w:rPr>
          <w:b/>
          <w:color w:val="4F46E5"/>
        </w:rPr>
        <w:t xml:space="preserve">Q169: </w:t>
      </w:r>
      <w:r>
        <w:rPr>
          <w:b/>
          <w:color w:val="0F172A"/>
        </w:rPr>
        <w:t>How do you create a custom health indicator in Spring Boot Actuator?</w:t>
      </w:r>
    </w:p>
    <w:p>
      <w:pPr>
        <w:spacing w:after="240"/>
      </w:pPr>
      <w:r>
        <w:rPr>
          <w:b/>
          <w:i/>
          <w:color w:val="6B7280"/>
        </w:rPr>
        <w:t xml:space="preserve">Answer: </w:t>
      </w:r>
      <w:r>
        <w:t>Implement the HealthIndicator interface and override health() to run custom connectivity/logic checks.</w:t>
      </w:r>
    </w:p>
    <w:p>
      <w:pPr>
        <w:spacing w:before="120" w:after="120"/>
        <w:ind w:left="576" w:right="576"/>
        <w:shd w:fill="F3F4F6"/>
        <w:pBdr>
          <w:left w:val="single" w:sz="24" w:space="8" w:color="4F46E5"/>
        </w:pBdr>
      </w:pPr>
      <w:r>
        <w:rPr>
          <w:rFonts w:ascii="Consolas" w:hAnsi="Consolas"/>
          <w:color w:val="282828"/>
          <w:sz w:val="17"/>
        </w:rPr>
        <w:t>@Component</w:t>
        <w:br/>
        <w:t>public class CustomHealthIndicator implements HealthIndicator {</w:t>
        <w:br/>
        <w:t xml:space="preserve">    @Override</w:t>
        <w:br/>
        <w:t xml:space="preserve">    public Health health() {</w:t>
        <w:br/>
        <w:t xml:space="preserve">        boolean healthy = checkExternalService();</w:t>
        <w:br/>
        <w:t xml:space="preserve">        if (healthy) return Health.up().withDetail("service", "Active").build();</w:t>
        <w:br/>
        <w:t xml:space="preserve">        return Health.down().withDetail("service", "Offline").build();</w:t>
        <w:br/>
        <w:t xml:space="preserve">    }</w:t>
        <w:br/>
        <w:t>}</w:t>
      </w:r>
    </w:p>
    <w:p>
      <w:pPr>
        <w:keepNext/>
        <w:spacing w:before="240" w:after="80"/>
      </w:pPr>
      <w:r>
        <w:rPr>
          <w:b/>
          <w:color w:val="4F46E5"/>
        </w:rPr>
        <w:t xml:space="preserve">Q170: </w:t>
      </w:r>
      <w:r>
        <w:rPr>
          <w:b/>
          <w:color w:val="0F172A"/>
        </w:rPr>
        <w:t>What is Spring Boot dependency management inside pom.xml?</w:t>
      </w:r>
    </w:p>
    <w:p>
      <w:pPr>
        <w:spacing w:after="240"/>
      </w:pPr>
      <w:r>
        <w:rPr>
          <w:b/>
          <w:i/>
          <w:color w:val="6B7280"/>
        </w:rPr>
        <w:t xml:space="preserve">Answer: </w:t>
      </w:r>
      <w:r>
        <w:t>Spring Boot uses a parent pom (spring-boot-starter-parent) or a bill of materials (BOM) to manage dependency versions, preventing version mismatch conflicts.</w:t>
      </w:r>
    </w:p>
    <w:p>
      <w:r>
        <w:br w:type="page"/>
      </w:r>
    </w:p>
    <w:p>
      <w:pPr>
        <w:pStyle w:val="Heading1"/>
        <w:keepNext/>
        <w:spacing w:before="360" w:after="240"/>
      </w:pPr>
      <w:r>
        <w:t>Part 6: Database &amp; Frontend Engineering Questions (201-300)</w:t>
      </w:r>
    </w:p>
    <w:p>
      <w:pPr>
        <w:keepNext/>
        <w:spacing w:before="240" w:after="80"/>
      </w:pPr>
      <w:r>
        <w:rPr>
          <w:b/>
          <w:color w:val="4F46E5"/>
        </w:rPr>
        <w:t xml:space="preserve">Q171: </w:t>
      </w:r>
      <w:r>
        <w:rPr>
          <w:b/>
          <w:color w:val="0F172A"/>
        </w:rPr>
        <w:t>Explain the ACID properties of database transactions in detail.</w:t>
      </w:r>
    </w:p>
    <w:p>
      <w:pPr>
        <w:spacing w:after="240"/>
      </w:pPr>
      <w:r>
        <w:rPr>
          <w:b/>
          <w:i/>
          <w:color w:val="6B7280"/>
        </w:rPr>
        <w:t xml:space="preserve">Answer: </w:t>
      </w:r>
      <w:r>
        <w:t>1. Atomicity: All operations in a transaction succeed or all fail (rollback).</w:t>
        <w:br/>
        <w:t>2. Consistency: Transactions transition the database from one valid state to another, maintaining constraints.</w:t>
        <w:br/>
        <w:t>3. Isolation: Concurrent execution of transactions yields the same state as sequential execution.</w:t>
        <w:br/>
        <w:t>4. Durability: Once committed, changes are permanent and survive crashes (written to WAL).</w:t>
      </w:r>
    </w:p>
    <w:p>
      <w:pPr>
        <w:keepNext/>
        <w:spacing w:before="240" w:after="80"/>
      </w:pPr>
      <w:r>
        <w:rPr>
          <w:b/>
          <w:color w:val="4F46E5"/>
        </w:rPr>
        <w:t xml:space="preserve">Q172: </w:t>
      </w:r>
      <w:r>
        <w:rPr>
          <w:b/>
          <w:color w:val="0F172A"/>
        </w:rPr>
        <w:t>How does a B-Tree index work under the hood? Why are B-Trees preferred over Binary Search Trees or Hash tables for disk-based storage?</w:t>
      </w:r>
    </w:p>
    <w:p>
      <w:pPr>
        <w:spacing w:after="240"/>
      </w:pPr>
      <w:r>
        <w:rPr>
          <w:b/>
          <w:i/>
          <w:color w:val="6B7280"/>
        </w:rPr>
        <w:t xml:space="preserve">Answer: </w:t>
      </w:r>
      <w:r>
        <w:t>A B-Tree is a self-balancing, multi-way search tree. Because disk page reads are slow, B-Trees are designed with high fan-out (each node holds hundreds of keys). This keeps the tree height low (typically 3-4 levels), minimizing disk page lookups. Binary Search Trees are deep (high disk reads). Hash tables do not support range scans.</w:t>
      </w:r>
    </w:p>
    <w:p>
      <w:pPr>
        <w:keepNext/>
        <w:spacing w:before="240" w:after="80"/>
      </w:pPr>
      <w:r>
        <w:rPr>
          <w:b/>
          <w:color w:val="4F46E5"/>
        </w:rPr>
        <w:t xml:space="preserve">Q173: </w:t>
      </w:r>
      <w:r>
        <w:rPr>
          <w:b/>
          <w:color w:val="0F172A"/>
        </w:rPr>
        <w:t>What is the difference between Index Scan, Index Seek, and Table Scan in database query execution plans?</w:t>
      </w:r>
    </w:p>
    <w:p>
      <w:pPr>
        <w:spacing w:after="240"/>
      </w:pPr>
      <w:r>
        <w:rPr>
          <w:b/>
          <w:i/>
          <w:color w:val="6B7280"/>
        </w:rPr>
        <w:t xml:space="preserve">Answer: </w:t>
      </w:r>
      <w:r>
        <w:t>1. Table Scan (Seq Scan): Scans every page in the table. Slow on large tables.</w:t>
        <w:br/>
        <w:t>2. Index Scan: Scans the entire index structure. Done when indexing columns are queried but filters are missing.</w:t>
        <w:br/>
        <w:t>3. Index Seek: Traverses the B-Tree directly to locate the exact pointer. Fast. Occurs during direct '=' or range filters.</w:t>
      </w:r>
    </w:p>
    <w:p>
      <w:pPr>
        <w:keepNext/>
        <w:spacing w:before="240" w:after="80"/>
      </w:pPr>
      <w:r>
        <w:rPr>
          <w:b/>
          <w:color w:val="4F46E5"/>
        </w:rPr>
        <w:t xml:space="preserve">Q174: </w:t>
      </w:r>
      <w:r>
        <w:rPr>
          <w:b/>
          <w:color w:val="0F172A"/>
        </w:rPr>
        <w:t>Explain the difference between Inner Join, Left Join, Right Join, Full Join, and Cross Join.</w:t>
      </w:r>
    </w:p>
    <w:p>
      <w:pPr>
        <w:spacing w:after="240"/>
      </w:pPr>
      <w:r>
        <w:rPr>
          <w:b/>
          <w:i/>
          <w:color w:val="6B7280"/>
        </w:rPr>
        <w:t xml:space="preserve">Answer: </w:t>
      </w:r>
      <w:r>
        <w:t>1. Inner: Returns rows with matching keys in both tables.</w:t>
        <w:br/>
        <w:t>2. Left: Returns all rows from the left table and matching rows from the right table (nulls on mismatch).</w:t>
        <w:br/>
        <w:t>3. Right: Inverse of Left Join.</w:t>
        <w:br/>
        <w:t>4. Full: Returns all rows from both tables, filling nulls where keys do not match.</w:t>
        <w:br/>
        <w:t>5. Cross (Cartesian Product): Pairs every row in table A with every row in table B.</w:t>
      </w:r>
    </w:p>
    <w:p>
      <w:pPr>
        <w:keepNext/>
        <w:spacing w:before="240" w:after="80"/>
      </w:pPr>
      <w:r>
        <w:rPr>
          <w:b/>
          <w:color w:val="4F46E5"/>
        </w:rPr>
        <w:t xml:space="preserve">Q175: </w:t>
      </w:r>
      <w:r>
        <w:rPr>
          <w:b/>
          <w:color w:val="0F172A"/>
        </w:rPr>
        <w:t>What are SQL Window Functions? How do ROW_NUMBER(), RANK(), and DENSE_RANK() differ?</w:t>
      </w:r>
    </w:p>
    <w:p>
      <w:pPr>
        <w:spacing w:after="240"/>
      </w:pPr>
      <w:r>
        <w:rPr>
          <w:b/>
          <w:i/>
          <w:color w:val="6B7280"/>
        </w:rPr>
        <w:t xml:space="preserve">Answer: </w:t>
      </w:r>
      <w:r>
        <w:t>Window functions perform calculations across a partition of rows associated with the current row, without grouping them into a single output row. ROW_NUMBER() assigns sequential unique integers. RANK() assigns identical ranks to identical values but skips subsequent integers (e.g., 1, 2, 2, 4). DENSE_RANK() assigns identical ranks to identical values without skipping integers (e.g., 1, 2, 2, 3).</w:t>
      </w:r>
    </w:p>
    <w:p>
      <w:pPr>
        <w:spacing w:before="120" w:after="120"/>
        <w:ind w:left="576" w:right="576"/>
        <w:shd w:fill="F3F4F6"/>
        <w:pBdr>
          <w:left w:val="single" w:sz="24" w:space="8" w:color="4F46E5"/>
        </w:pBdr>
      </w:pPr>
      <w:r>
        <w:rPr>
          <w:rFonts w:ascii="Consolas" w:hAnsi="Consolas"/>
          <w:color w:val="282828"/>
          <w:sz w:val="17"/>
        </w:rPr>
        <w:t>SELECT name, salary,</w:t>
        <w:br/>
        <w:t xml:space="preserve">       DENSE_RANK() OVER (PARTITION BY department_id ORDER BY salary DESC) as rank</w:t>
        <w:br/>
        <w:t>FROM employees;</w:t>
      </w:r>
    </w:p>
    <w:p>
      <w:pPr>
        <w:keepNext/>
        <w:spacing w:before="240" w:after="80"/>
      </w:pPr>
      <w:r>
        <w:rPr>
          <w:b/>
          <w:color w:val="4F46E5"/>
        </w:rPr>
        <w:t xml:space="preserve">Q176: </w:t>
      </w:r>
      <w:r>
        <w:rPr>
          <w:b/>
          <w:color w:val="0F172A"/>
        </w:rPr>
        <w:t>What is the difference between a subquery and a correlated subquery in SQL?</w:t>
      </w:r>
    </w:p>
    <w:p>
      <w:pPr>
        <w:spacing w:after="240"/>
      </w:pPr>
      <w:r>
        <w:rPr>
          <w:b/>
          <w:i/>
          <w:color w:val="6B7280"/>
        </w:rPr>
        <w:t xml:space="preserve">Answer: </w:t>
      </w:r>
      <w:r>
        <w:t>A standard subquery executes once independently and passes its result to the outer query. A correlated subquery reference columns from the outer query; it executes once for every candidate row evaluated by the outer query, making it slower if not indexed properly.</w:t>
      </w:r>
    </w:p>
    <w:p>
      <w:pPr>
        <w:keepNext/>
        <w:spacing w:before="240" w:after="80"/>
      </w:pPr>
      <w:r>
        <w:rPr>
          <w:b/>
          <w:color w:val="4F46E5"/>
        </w:rPr>
        <w:t xml:space="preserve">Q177: </w:t>
      </w:r>
      <w:r>
        <w:rPr>
          <w:b/>
          <w:color w:val="0F172A"/>
        </w:rPr>
        <w:t>What is database normalization? Explain 1NF, 2NF, and 3NF.</w:t>
      </w:r>
    </w:p>
    <w:p>
      <w:pPr>
        <w:spacing w:after="240"/>
      </w:pPr>
      <w:r>
        <w:rPr>
          <w:b/>
          <w:i/>
          <w:color w:val="6B7280"/>
        </w:rPr>
        <w:t xml:space="preserve">Answer: </w:t>
      </w:r>
      <w:r>
        <w:t>Normalization structures tables to prevent redundancy:</w:t>
        <w:br/>
        <w:t>1. 1NF: Atomic values, unique column names, no repeating groups.</w:t>
        <w:br/>
        <w:t>2. 2NF: Meets 1NF, and all non-key columns must depend on the entire primary key (removes partial dependencies).</w:t>
        <w:br/>
        <w:t>3. 3NF: Meets 2NF, and non-key columns must not depend transitively on other non-key columns.</w:t>
      </w:r>
    </w:p>
    <w:p>
      <w:pPr>
        <w:keepNext/>
        <w:spacing w:before="240" w:after="80"/>
      </w:pPr>
      <w:r>
        <w:rPr>
          <w:b/>
          <w:color w:val="4F46E5"/>
        </w:rPr>
        <w:t xml:space="preserve">Q178: </w:t>
      </w:r>
      <w:r>
        <w:rPr>
          <w:b/>
          <w:color w:val="0F172A"/>
        </w:rPr>
        <w:t>When is it appropriate to denormalize database tables? What are the tradeoffs?</w:t>
      </w:r>
    </w:p>
    <w:p>
      <w:pPr>
        <w:spacing w:after="240"/>
      </w:pPr>
      <w:r>
        <w:rPr>
          <w:b/>
          <w:i/>
          <w:color w:val="6B7280"/>
        </w:rPr>
        <w:t xml:space="preserve">Answer: </w:t>
      </w:r>
      <w:r>
        <w:t>Denormalization is used in read-heavy database architectures or analytics warehouses to speed up reads by storing redundant data, avoiding complex multi-table joins. Tradeoffs: slower writes (since duplicates must be updated in multiple places) and higher disk space consumption.</w:t>
      </w:r>
    </w:p>
    <w:p>
      <w:pPr>
        <w:keepNext/>
        <w:spacing w:before="240" w:after="80"/>
      </w:pPr>
      <w:r>
        <w:rPr>
          <w:b/>
          <w:color w:val="4F46E5"/>
        </w:rPr>
        <w:t xml:space="preserve">Q179: </w:t>
      </w:r>
      <w:r>
        <w:rPr>
          <w:b/>
          <w:color w:val="0F172A"/>
        </w:rPr>
        <w:t>How does a database index's selectivity (cardinality) affect query performance?</w:t>
      </w:r>
    </w:p>
    <w:p>
      <w:pPr>
        <w:spacing w:after="240"/>
      </w:pPr>
      <w:r>
        <w:rPr>
          <w:b/>
          <w:i/>
          <w:color w:val="6B7280"/>
        </w:rPr>
        <w:t xml:space="preserve">Answer: </w:t>
      </w:r>
      <w:r>
        <w:t>Selectivity represents the proportion of unique values in a column. A column like 'gender' (low cardinality) has poor selectivity; the database planner will likely bypass the index and perform a full table scan. A column like 'email' (high cardinality/unique) has high selectivity, making index seeks extremely fast.</w:t>
      </w:r>
    </w:p>
    <w:p>
      <w:pPr>
        <w:keepNext/>
        <w:spacing w:before="240" w:after="80"/>
      </w:pPr>
      <w:r>
        <w:rPr>
          <w:b/>
          <w:color w:val="4F46E5"/>
        </w:rPr>
        <w:t xml:space="preserve">Q180: </w:t>
      </w:r>
      <w:r>
        <w:rPr>
          <w:b/>
          <w:color w:val="0F172A"/>
        </w:rPr>
        <w:t>Explain the leftmost prefix rule in composite indexes.</w:t>
      </w:r>
    </w:p>
    <w:p>
      <w:pPr>
        <w:spacing w:after="240"/>
      </w:pPr>
      <w:r>
        <w:rPr>
          <w:b/>
          <w:i/>
          <w:color w:val="6B7280"/>
        </w:rPr>
        <w:t xml:space="preserve">Answer: </w:t>
      </w:r>
      <w:r>
        <w:t>If a composite index is created on columns (A, B, C), the database planner can use the index for queries filtering on (A), (A, B), or (A, B, C). It cannot utilize the index for queries filtering purely on (B) or (C) without column A, because B and C are ordered relative to A.</w:t>
      </w:r>
    </w:p>
    <w:p>
      <w:pPr>
        <w:keepNext/>
        <w:spacing w:before="240" w:after="80"/>
      </w:pPr>
      <w:r>
        <w:rPr>
          <w:b/>
          <w:color w:val="4F46E5"/>
        </w:rPr>
        <w:t xml:space="preserve">Q181: </w:t>
      </w:r>
      <w:r>
        <w:rPr>
          <w:b/>
          <w:color w:val="0F172A"/>
        </w:rPr>
        <w:t>What is a database deadlock and how does a relational database engine handle it?</w:t>
      </w:r>
    </w:p>
    <w:p>
      <w:pPr>
        <w:spacing w:after="240"/>
      </w:pPr>
      <w:r>
        <w:rPr>
          <w:b/>
          <w:i/>
          <w:color w:val="6B7280"/>
        </w:rPr>
        <w:t xml:space="preserve">Answer: </w:t>
      </w:r>
      <w:r>
        <w:t>A deadlock occurs when Transaction 1 holds a lock on resource A and requests resource B, while Transaction 2 holds a lock on resource B and requests resource A. Relational databases run background deadlock detection threads that identify cyclic dependencies, terminate one of the transactions (rolling it back), and allow the other to complete.</w:t>
      </w:r>
    </w:p>
    <w:p>
      <w:pPr>
        <w:keepNext/>
        <w:spacing w:before="240" w:after="80"/>
      </w:pPr>
      <w:r>
        <w:rPr>
          <w:b/>
          <w:color w:val="4F46E5"/>
        </w:rPr>
        <w:t xml:space="preserve">Q182: </w:t>
      </w:r>
      <w:r>
        <w:rPr>
          <w:b/>
          <w:color w:val="0F172A"/>
        </w:rPr>
        <w:t>How do you size a database connection pool? What is the standard HikariCP calculation formula?</w:t>
      </w:r>
    </w:p>
    <w:p>
      <w:pPr>
        <w:spacing w:after="240"/>
      </w:pPr>
      <w:r>
        <w:rPr>
          <w:b/>
          <w:i/>
          <w:color w:val="6B7280"/>
        </w:rPr>
        <w:t xml:space="preserve">Answer: </w:t>
      </w:r>
      <w:r>
        <w:t>Sizing pools too large wastes memory and causes CPU context-switching on the database server. The standard PostgreSQL/HikariCP formula is: Connections = ((Core Count * 2) + Effective Spindle Count). For example, on a 4-core database server with SSD, a connection pool size of 9 or 10 is optimal under heavy concurrent loads.</w:t>
      </w:r>
    </w:p>
    <w:p>
      <w:pPr>
        <w:keepNext/>
        <w:spacing w:before="240" w:after="80"/>
      </w:pPr>
      <w:r>
        <w:rPr>
          <w:b/>
          <w:color w:val="4F46E5"/>
        </w:rPr>
        <w:t xml:space="preserve">Q183: </w:t>
      </w:r>
      <w:r>
        <w:rPr>
          <w:b/>
          <w:color w:val="0F172A"/>
        </w:rPr>
        <w:t>Explain JPA entity ownership. What is the difference between `@ManyToOne` and `@OneToMany(mappedBy = ...)`?</w:t>
      </w:r>
    </w:p>
    <w:p>
      <w:pPr>
        <w:spacing w:after="240"/>
      </w:pPr>
      <w:r>
        <w:rPr>
          <w:b/>
          <w:i/>
          <w:color w:val="6B7280"/>
        </w:rPr>
        <w:t xml:space="preserve">Answer: </w:t>
      </w:r>
      <w:r>
        <w:t>The owner of a relationship maintains the foreign key column. `@ManyToOne` is always the owning side, mapping directly to the foreign key column. `@OneToMany` is the inverse side; the `mappedBy` attribute is required to tell JPA that the relationship is managed by the child class, preventing JPA from creating an unnecessary join table.</w:t>
      </w:r>
    </w:p>
    <w:p>
      <w:pPr>
        <w:keepNext/>
        <w:spacing w:before="240" w:after="80"/>
      </w:pPr>
      <w:r>
        <w:rPr>
          <w:b/>
          <w:color w:val="4F46E5"/>
        </w:rPr>
        <w:t xml:space="preserve">Q184: </w:t>
      </w:r>
      <w:r>
        <w:rPr>
          <w:b/>
          <w:color w:val="0F172A"/>
        </w:rPr>
        <w:t>How does Hibernate's first-level cache differ from its second-level cache?</w:t>
      </w:r>
    </w:p>
    <w:p>
      <w:pPr>
        <w:spacing w:after="240"/>
      </w:pPr>
      <w:r>
        <w:rPr>
          <w:b/>
          <w:i/>
          <w:color w:val="6B7280"/>
        </w:rPr>
        <w:t xml:space="preserve">Answer: </w:t>
      </w:r>
      <w:r>
        <w:t>1. First-Level Cache (Session-bound): Enabled by default. Caches entities loaded within the active transaction. It is destroyed once the session/transaction closes.</w:t>
        <w:br/>
        <w:t>2. Second-Level Cache (JVM/Application-bound): Optional (using Ehcache/Redis). Shared across all sessions, persisting entities across multiple transactions.</w:t>
      </w:r>
    </w:p>
    <w:p>
      <w:pPr>
        <w:keepNext/>
        <w:spacing w:before="240" w:after="80"/>
      </w:pPr>
      <w:r>
        <w:rPr>
          <w:b/>
          <w:color w:val="4F46E5"/>
        </w:rPr>
        <w:t xml:space="preserve">Q185: </w:t>
      </w:r>
      <w:r>
        <w:rPr>
          <w:b/>
          <w:color w:val="0F172A"/>
        </w:rPr>
        <w:t>Explain the N+1 query problem during JPA lazy loading. How do you detect and fix it?</w:t>
      </w:r>
    </w:p>
    <w:p>
      <w:pPr>
        <w:spacing w:after="240"/>
      </w:pPr>
      <w:r>
        <w:rPr>
          <w:b/>
          <w:i/>
          <w:color w:val="6B7280"/>
        </w:rPr>
        <w:t xml:space="preserve">Answer: </w:t>
      </w:r>
      <w:r>
        <w:t>It occurs when a parent query retrieves N rows, and iterating over children triggers N individual queries to fetch them. Detect it by logging SQL statements or using Actuator profiles. Fix it using JPQL JOIN FETCH, @EntityGraph definitions, or DTO projections.</w:t>
      </w:r>
    </w:p>
    <w:p>
      <w:pPr>
        <w:keepNext/>
        <w:spacing w:before="240" w:after="80"/>
      </w:pPr>
      <w:r>
        <w:rPr>
          <w:b/>
          <w:color w:val="4F46E5"/>
        </w:rPr>
        <w:t xml:space="preserve">Q186: </w:t>
      </w:r>
      <w:r>
        <w:rPr>
          <w:b/>
          <w:color w:val="0F172A"/>
        </w:rPr>
        <w:t>Explain Optimistic Lock Exceptions in JPA and how they are handled.</w:t>
      </w:r>
    </w:p>
    <w:p>
      <w:pPr>
        <w:spacing w:after="240"/>
      </w:pPr>
      <w:r>
        <w:rPr>
          <w:b/>
          <w:i/>
          <w:color w:val="6B7280"/>
        </w:rPr>
        <w:t xml:space="preserve">Answer: </w:t>
      </w:r>
      <w:r>
        <w:t>JPA uses a `@Version` field (integer or timestamp). When updating, JPA runs: 'UPDATE table SET ..., version = version + 1 WHERE id = ? AND version = ?'. If another transaction modified the row, the row count is 0, throwing an OptimisticLockException. Handle it by catching the exception and prompting a retry.</w:t>
      </w:r>
    </w:p>
    <w:p>
      <w:pPr>
        <w:keepNext/>
        <w:spacing w:before="240" w:after="80"/>
      </w:pPr>
      <w:r>
        <w:rPr>
          <w:b/>
          <w:color w:val="4F46E5"/>
        </w:rPr>
        <w:t xml:space="preserve">Q187: </w:t>
      </w:r>
      <w:r>
        <w:rPr>
          <w:b/>
          <w:color w:val="0F172A"/>
        </w:rPr>
        <w:t>What is SQL query plan tuning? How do EXPLAIN and EXPLAIN ANALYZE help?</w:t>
      </w:r>
    </w:p>
    <w:p>
      <w:pPr>
        <w:spacing w:after="240"/>
      </w:pPr>
      <w:r>
        <w:rPr>
          <w:b/>
          <w:i/>
          <w:color w:val="6B7280"/>
        </w:rPr>
        <w:t xml:space="preserve">Answer: </w:t>
      </w:r>
      <w:r>
        <w:t>EXPLAIN displays the database planner's estimated cost, join strategies, and scans without executing the query. EXPLAIN ANALYZE actually runs the query, logging real execution times and disk loops. This helps identify where indexes are missing or joining orders are suboptimal.</w:t>
      </w:r>
    </w:p>
    <w:p>
      <w:pPr>
        <w:keepNext/>
        <w:spacing w:before="240" w:after="80"/>
      </w:pPr>
      <w:r>
        <w:rPr>
          <w:b/>
          <w:color w:val="4F46E5"/>
        </w:rPr>
        <w:t xml:space="preserve">Q188: </w:t>
      </w:r>
      <w:r>
        <w:rPr>
          <w:b/>
          <w:color w:val="0F172A"/>
        </w:rPr>
        <w:t>What is database replication lag and how does it introduce eventual consistency?</w:t>
      </w:r>
    </w:p>
    <w:p>
      <w:pPr>
        <w:spacing w:after="240"/>
      </w:pPr>
      <w:r>
        <w:rPr>
          <w:b/>
          <w:i/>
          <w:color w:val="6B7280"/>
        </w:rPr>
        <w:t xml:space="preserve">Answer: </w:t>
      </w:r>
      <w:r>
        <w:t>Replication lag is the time delay for writes on the master database node to propagate to read replicas. During this lag window, reading from a replica can return stale data. This is eventual consistency.</w:t>
      </w:r>
    </w:p>
    <w:p>
      <w:pPr>
        <w:keepNext/>
        <w:spacing w:before="240" w:after="80"/>
      </w:pPr>
      <w:r>
        <w:rPr>
          <w:b/>
          <w:color w:val="4F46E5"/>
        </w:rPr>
        <w:t xml:space="preserve">Q189: </w:t>
      </w:r>
      <w:r>
        <w:rPr>
          <w:b/>
          <w:color w:val="0F172A"/>
        </w:rPr>
        <w:t>What is the difference between a database view and a materialized view?</w:t>
      </w:r>
    </w:p>
    <w:p>
      <w:pPr>
        <w:spacing w:after="240"/>
      </w:pPr>
      <w:r>
        <w:rPr>
          <w:b/>
          <w:i/>
          <w:color w:val="6B7280"/>
        </w:rPr>
        <w:t xml:space="preserve">Answer: </w:t>
      </w:r>
      <w:r>
        <w:t>A View is a virtual table executing its underlying query on every access (no disk storage). A Materialized View computes the query results and writes them to disk, speeding up reads at the cost of requiring manual refreshes (REFRESH MATERIALIZED VIEW) to stay up to date.</w:t>
      </w:r>
    </w:p>
    <w:p>
      <w:pPr>
        <w:keepNext/>
        <w:spacing w:before="240" w:after="80"/>
      </w:pPr>
      <w:r>
        <w:rPr>
          <w:b/>
          <w:color w:val="4F46E5"/>
        </w:rPr>
        <w:t xml:space="preserve">Q190: </w:t>
      </w:r>
      <w:r>
        <w:rPr>
          <w:b/>
          <w:color w:val="0F172A"/>
        </w:rPr>
        <w:t>Explain the difference between CHAR, VARCHAR, and TEXT data types.</w:t>
      </w:r>
    </w:p>
    <w:p>
      <w:pPr>
        <w:spacing w:after="240"/>
      </w:pPr>
      <w:r>
        <w:rPr>
          <w:b/>
          <w:i/>
          <w:color w:val="6B7280"/>
        </w:rPr>
        <w:t xml:space="preserve">Answer: </w:t>
      </w:r>
      <w:r>
        <w:t>1. CHAR(N): Fixed-length string (padded with spaces if shorter). Faster for constant length codes (e.g. ISO country codes).</w:t>
        <w:br/>
        <w:t>2. VARCHAR(N): Variable-length string up to N characters.</w:t>
        <w:br/>
        <w:t>3. TEXT: Variable-length string with unlimited character size.</w:t>
      </w:r>
    </w:p>
    <w:p>
      <w:pPr>
        <w:keepNext/>
        <w:spacing w:before="240" w:after="80"/>
      </w:pPr>
      <w:r>
        <w:rPr>
          <w:b/>
          <w:color w:val="4F46E5"/>
        </w:rPr>
        <w:t xml:space="preserve">Q191: </w:t>
      </w:r>
      <w:r>
        <w:rPr>
          <w:b/>
          <w:color w:val="0F172A"/>
        </w:rPr>
        <w:t>What are database savepoints?</w:t>
      </w:r>
    </w:p>
    <w:p>
      <w:pPr>
        <w:spacing w:after="240"/>
      </w:pPr>
      <w:r>
        <w:rPr>
          <w:b/>
          <w:i/>
          <w:color w:val="6B7280"/>
        </w:rPr>
        <w:t xml:space="preserve">Answer: </w:t>
      </w:r>
      <w:r>
        <w:t>Savepoints allow transactions to roll back to a specific checkpoint state without aborting the entire transaction, supporting partial recovery flows.</w:t>
      </w:r>
    </w:p>
    <w:p>
      <w:pPr>
        <w:keepNext/>
        <w:spacing w:before="240" w:after="80"/>
      </w:pPr>
      <w:r>
        <w:rPr>
          <w:b/>
          <w:color w:val="4F46E5"/>
        </w:rPr>
        <w:t xml:space="preserve">Q192: </w:t>
      </w:r>
      <w:r>
        <w:rPr>
          <w:b/>
          <w:color w:val="0F172A"/>
        </w:rPr>
        <w:t>Explain lock escalation in databases.</w:t>
      </w:r>
    </w:p>
    <w:p>
      <w:pPr>
        <w:spacing w:after="240"/>
      </w:pPr>
      <w:r>
        <w:rPr>
          <w:b/>
          <w:i/>
          <w:color w:val="6B7280"/>
        </w:rPr>
        <w:t xml:space="preserve">Answer: </w:t>
      </w:r>
      <w:r>
        <w:t>Lock escalation converts multiple fine-grained locks (e.g., thousands of row locks) into a single coarse-grained lock (e.g., a table lock) to save system memory, at the cost of blocking concurrent queries on other rows.</w:t>
      </w:r>
    </w:p>
    <w:p>
      <w:pPr>
        <w:keepNext/>
        <w:spacing w:before="240" w:after="80"/>
      </w:pPr>
      <w:r>
        <w:rPr>
          <w:b/>
          <w:color w:val="4F46E5"/>
        </w:rPr>
        <w:t xml:space="preserve">Q193: </w:t>
      </w:r>
      <w:r>
        <w:rPr>
          <w:b/>
          <w:color w:val="0F172A"/>
        </w:rPr>
        <w:t>What is an orphaned record and how does JPA handle orphaned deletion?</w:t>
      </w:r>
    </w:p>
    <w:p>
      <w:pPr>
        <w:spacing w:after="240"/>
      </w:pPr>
      <w:r>
        <w:rPr>
          <w:b/>
          <w:i/>
          <w:color w:val="6B7280"/>
        </w:rPr>
        <w:t xml:space="preserve">Answer: </w:t>
      </w:r>
      <w:r>
        <w:t>An orphaned record is a child entity disconnected from its parent. In JPA, setting `@OneToMany(orphanRemoval = true)` tells Hibernate to automatically delete the child entity from the database once it is removed from the parent's collection list.</w:t>
      </w:r>
    </w:p>
    <w:p>
      <w:pPr>
        <w:keepNext/>
        <w:spacing w:before="240" w:after="80"/>
      </w:pPr>
      <w:r>
        <w:rPr>
          <w:b/>
          <w:color w:val="4F46E5"/>
        </w:rPr>
        <w:t xml:space="preserve">Q194: </w:t>
      </w:r>
      <w:r>
        <w:rPr>
          <w:b/>
          <w:color w:val="0F172A"/>
        </w:rPr>
        <w:t>What is the difference between a Primary Key and a Unique Key constraint?</w:t>
      </w:r>
    </w:p>
    <w:p>
      <w:pPr>
        <w:spacing w:after="240"/>
      </w:pPr>
      <w:r>
        <w:rPr>
          <w:b/>
          <w:i/>
          <w:color w:val="6B7280"/>
        </w:rPr>
        <w:t xml:space="preserve">Answer: </w:t>
      </w:r>
      <w:r>
        <w:t>A Primary Key uniquely identifies rows, creates a clustered index, and cannot contain NULL values. A Unique Key constraint guarantees uniqueness but permits NULL values.</w:t>
      </w:r>
    </w:p>
    <w:p>
      <w:pPr>
        <w:keepNext/>
        <w:spacing w:before="240" w:after="80"/>
      </w:pPr>
      <w:r>
        <w:rPr>
          <w:b/>
          <w:color w:val="4F46E5"/>
        </w:rPr>
        <w:t xml:space="preserve">Q195: </w:t>
      </w:r>
      <w:r>
        <w:rPr>
          <w:b/>
          <w:color w:val="0F172A"/>
        </w:rPr>
        <w:t>Explain database indexing structures: clustered vs non-clustered indexes.</w:t>
      </w:r>
    </w:p>
    <w:p>
      <w:pPr>
        <w:spacing w:after="240"/>
      </w:pPr>
      <w:r>
        <w:rPr>
          <w:b/>
          <w:i/>
          <w:color w:val="6B7280"/>
        </w:rPr>
        <w:t xml:space="preserve">Answer: </w:t>
      </w:r>
      <w:r>
        <w:t>A Clustered Index (Primary Key) physically orders rows on disk matching the index key. A Non-Clustered Index is a separate search structure containing pointers pointing to the physical row data pages.</w:t>
      </w:r>
    </w:p>
    <w:p>
      <w:pPr>
        <w:keepNext/>
        <w:spacing w:before="240" w:after="80"/>
      </w:pPr>
      <w:r>
        <w:rPr>
          <w:b/>
          <w:color w:val="4F46E5"/>
        </w:rPr>
        <w:t xml:space="preserve">Q196: </w:t>
      </w:r>
      <w:r>
        <w:rPr>
          <w:b/>
          <w:color w:val="0F172A"/>
        </w:rPr>
        <w:t>Explain the JavaScript Event Loop. How does it handle the execution of Synchronous code, Microtasks, and Macrotasks?</w:t>
      </w:r>
    </w:p>
    <w:p>
      <w:pPr>
        <w:spacing w:after="240"/>
      </w:pPr>
      <w:r>
        <w:rPr>
          <w:b/>
          <w:i/>
          <w:color w:val="6B7280"/>
        </w:rPr>
        <w:t xml:space="preserve">Answer: </w:t>
      </w:r>
      <w:r>
        <w:t>The Event Loop coordinates code execution. The Call Stack runs synchronous code. Once empty, the event loop checks the Microtask Queue (Promises, queueMicrotask, MutationObserver), executing all microtasks until the queue is completely empty. Then, it checks the Macrotask Queue (setTimeout, setInterval, requestAnimationFrame, I/O events), executing one macrotask, and cycles back to the microtask check.</w:t>
      </w:r>
    </w:p>
    <w:p>
      <w:pPr>
        <w:keepNext/>
        <w:spacing w:before="240" w:after="80"/>
      </w:pPr>
      <w:r>
        <w:rPr>
          <w:b/>
          <w:color w:val="4F46E5"/>
        </w:rPr>
        <w:t xml:space="preserve">Q197: </w:t>
      </w:r>
      <w:r>
        <w:rPr>
          <w:b/>
          <w:color w:val="0F172A"/>
        </w:rPr>
        <w:t>What is a JavaScript Closure? Explain how they can cause memory leaks if not managed.</w:t>
      </w:r>
    </w:p>
    <w:p>
      <w:pPr>
        <w:spacing w:after="240"/>
      </w:pPr>
      <w:r>
        <w:rPr>
          <w:b/>
          <w:i/>
          <w:color w:val="6B7280"/>
        </w:rPr>
        <w:t xml:space="preserve">Answer: </w:t>
      </w:r>
      <w:r>
        <w:t>A Closure is the combination of a function and the lexical environment within which it was declared, allowing the inner function to access variables from the outer scope even after the outer function has completed. Memory leaks occur when closures keep heavy variables referenced in memory, preventing garbage collection from reclaiming them.</w:t>
      </w:r>
    </w:p>
    <w:p>
      <w:pPr>
        <w:spacing w:before="120" w:after="120"/>
        <w:ind w:left="576" w:right="576"/>
        <w:shd w:fill="F3F4F6"/>
        <w:pBdr>
          <w:left w:val="single" w:sz="24" w:space="8" w:color="4F46E5"/>
        </w:pBdr>
      </w:pPr>
      <w:r>
        <w:rPr>
          <w:rFonts w:ascii="Consolas" w:hAnsi="Consolas"/>
          <w:color w:val="282828"/>
          <w:sz w:val="17"/>
        </w:rPr>
        <w:t>function outer() {</w:t>
        <w:br/>
        <w:t xml:space="preserve">    let heavyData = new Array(1000000).fill("data");</w:t>
        <w:br/>
        <w:t xml:space="preserve">    return function inner() {</w:t>
        <w:br/>
        <w:t xml:space="preserve">        console.log(heavyData.length); // Closure keeps heavyData in memory</w:t>
        <w:br/>
        <w:t xml:space="preserve">    }</w:t>
        <w:br/>
        <w:t>}</w:t>
      </w:r>
    </w:p>
    <w:p>
      <w:pPr>
        <w:keepNext/>
        <w:spacing w:before="240" w:after="80"/>
      </w:pPr>
      <w:r>
        <w:rPr>
          <w:b/>
          <w:color w:val="4F46E5"/>
        </w:rPr>
        <w:t xml:space="preserve">Q198: </w:t>
      </w:r>
      <w:r>
        <w:rPr>
          <w:b/>
          <w:color w:val="0F172A"/>
        </w:rPr>
        <w:t>What are ES6 Modules? How do import and export statements differ from CommonJS require/module.exports?</w:t>
      </w:r>
    </w:p>
    <w:p>
      <w:pPr>
        <w:spacing w:after="240"/>
      </w:pPr>
      <w:r>
        <w:rPr>
          <w:b/>
          <w:i/>
          <w:color w:val="6B7280"/>
        </w:rPr>
        <w:t xml:space="preserve">Answer: </w:t>
      </w:r>
      <w:r>
        <w:t>ES6 Modules (import/export) are statically analyzed at compile time, supporting static tree-shaking (removing unused code during build) and asynchronous loading. CommonJS (require) imports are resolved dynamically at runtime, blocking execution threads until modules are loaded.</w:t>
      </w:r>
    </w:p>
    <w:p>
      <w:pPr>
        <w:keepNext/>
        <w:spacing w:before="240" w:after="80"/>
      </w:pPr>
      <w:r>
        <w:rPr>
          <w:b/>
          <w:color w:val="4F46E5"/>
        </w:rPr>
        <w:t xml:space="preserve">Q199: </w:t>
      </w:r>
      <w:r>
        <w:rPr>
          <w:b/>
          <w:color w:val="0F172A"/>
        </w:rPr>
        <w:t>Explain the difference between Promise.all(), Promise.allSettled(), and Promise.race() in JavaScript.</w:t>
      </w:r>
    </w:p>
    <w:p>
      <w:pPr>
        <w:spacing w:after="240"/>
      </w:pPr>
      <w:r>
        <w:rPr>
          <w:b/>
          <w:i/>
          <w:color w:val="6B7280"/>
        </w:rPr>
        <w:t xml:space="preserve">Answer: </w:t>
      </w:r>
      <w:r>
        <w:t>1. Promise.all(): Resolves when all promises resolve. Rejects immediately if any promise fails.</w:t>
        <w:br/>
        <w:t>2. Promise.allSettled(): Waits for all promises to resolve or reject, returning an array of statuses.</w:t>
        <w:br/>
        <w:t>3. Promise.race(): Resolves or rejects as soon as the first promise settles.</w:t>
      </w:r>
    </w:p>
    <w:p>
      <w:pPr>
        <w:keepNext/>
        <w:spacing w:before="240" w:after="80"/>
      </w:pPr>
      <w:r>
        <w:rPr>
          <w:b/>
          <w:color w:val="4F46E5"/>
        </w:rPr>
        <w:t xml:space="preserve">Q200: </w:t>
      </w:r>
      <w:r>
        <w:rPr>
          <w:b/>
          <w:color w:val="0F172A"/>
        </w:rPr>
        <w:t>How does the browser parse the DOM tree? What is the difference between Reflow (Layout) and Repaint?</w:t>
      </w:r>
    </w:p>
    <w:p>
      <w:pPr>
        <w:spacing w:after="240"/>
      </w:pPr>
      <w:r>
        <w:rPr>
          <w:b/>
          <w:i/>
          <w:color w:val="6B7280"/>
        </w:rPr>
        <w:t xml:space="preserve">Answer: </w:t>
      </w:r>
      <w:r>
        <w:t>The browser parses HTML to construct the DOM tree and CSS to construct the CSSOM tree, combining them to form the Render Tree. Reflow recalculates element dimensions and positions, triggered by layout changes (e.g. changing width). Repaint redraws pixels on screen, triggered by visual changes (e.g. color). Reflow is far more expensive.</w:t>
      </w:r>
    </w:p>
    <w:p>
      <w:pPr>
        <w:keepNext/>
        <w:spacing w:before="240" w:after="80"/>
      </w:pPr>
      <w:r>
        <w:rPr>
          <w:b/>
          <w:color w:val="4F46E5"/>
        </w:rPr>
        <w:t xml:space="preserve">Q201: </w:t>
      </w:r>
      <w:r>
        <w:rPr>
          <w:b/>
          <w:color w:val="0F172A"/>
        </w:rPr>
        <w:t>What is Event Delegation in Vanilla JS and why is it preferred over attaching listeners to individual child elements?</w:t>
      </w:r>
    </w:p>
    <w:p>
      <w:pPr>
        <w:spacing w:after="240"/>
      </w:pPr>
      <w:r>
        <w:rPr>
          <w:b/>
          <w:i/>
          <w:color w:val="6B7280"/>
        </w:rPr>
        <w:t xml:space="preserve">Answer: </w:t>
      </w:r>
      <w:r>
        <w:t>Event Delegation attaches a single event listener to a parent node, relying on event bubbling to catch events fired by children. It saves memory (1 listener instead of thousands) and handles dynamically added child elements automatically without rebinding listeners.</w:t>
      </w:r>
    </w:p>
    <w:p>
      <w:pPr>
        <w:spacing w:before="120" w:after="120"/>
        <w:ind w:left="576" w:right="576"/>
        <w:shd w:fill="F3F4F6"/>
        <w:pBdr>
          <w:left w:val="single" w:sz="24" w:space="8" w:color="4F46E5"/>
        </w:pBdr>
      </w:pPr>
      <w:r>
        <w:rPr>
          <w:rFonts w:ascii="Consolas" w:hAnsi="Consolas"/>
          <w:color w:val="282828"/>
          <w:sz w:val="17"/>
        </w:rPr>
        <w:t>document.getElementById("parentList").addEventListener("click", function(e) {</w:t>
        <w:br/>
        <w:t xml:space="preserve">    if (e.target &amp;&amp; e.target.nodeName === "LI") {</w:t>
        <w:br/>
        <w:t xml:space="preserve">        console.log("Item clicked:", e.target.textContent);</w:t>
        <w:br/>
        <w:t xml:space="preserve">    }</w:t>
        <w:br/>
        <w:t>});</w:t>
      </w:r>
    </w:p>
    <w:p>
      <w:pPr>
        <w:keepNext/>
        <w:spacing w:before="240" w:after="80"/>
      </w:pPr>
      <w:r>
        <w:rPr>
          <w:b/>
          <w:color w:val="4F46E5"/>
        </w:rPr>
        <w:t xml:space="preserve">Q202: </w:t>
      </w:r>
      <w:r>
        <w:rPr>
          <w:b/>
          <w:color w:val="0F172A"/>
        </w:rPr>
        <w:t>Explain the difference between Debouncing and Throttling. Provide a real-world use case for each.</w:t>
      </w:r>
    </w:p>
    <w:p>
      <w:pPr>
        <w:spacing w:after="240"/>
      </w:pPr>
      <w:r>
        <w:rPr>
          <w:b/>
          <w:i/>
          <w:color w:val="6B7280"/>
        </w:rPr>
        <w:t xml:space="preserve">Answer: </w:t>
      </w:r>
      <w:r>
        <w:t>1. Debouncing: Delays execution until a period of inactivity passes (e.g., search autocomplete inputs).</w:t>
        <w:br/>
        <w:t>2. Throttling: Enforces a maximum execution frequency (e.g., window scroll or mouse drag cursor tracking).</w:t>
      </w:r>
    </w:p>
    <w:p>
      <w:pPr>
        <w:keepNext/>
        <w:spacing w:before="240" w:after="80"/>
      </w:pPr>
      <w:r>
        <w:rPr>
          <w:b/>
          <w:color w:val="4F46E5"/>
        </w:rPr>
        <w:t xml:space="preserve">Q203: </w:t>
      </w:r>
      <w:r>
        <w:rPr>
          <w:b/>
          <w:color w:val="0F172A"/>
        </w:rPr>
        <w:t>What is CSS BEM Methodology and how does it solve CSS specificity issues?</w:t>
      </w:r>
    </w:p>
    <w:p>
      <w:pPr>
        <w:spacing w:after="240"/>
      </w:pPr>
      <w:r>
        <w:rPr>
          <w:b/>
          <w:i/>
          <w:color w:val="6B7280"/>
        </w:rPr>
        <w:t xml:space="preserve">Answer: </w:t>
      </w:r>
      <w:r>
        <w:t>BEM (Block, Element, Modifier) uses class naming structures like 'card__title--active'. Because everything uses single-class selectors, specificity remains flat and low, eliminating style inheritance overrides and layout layout leaks.</w:t>
      </w:r>
    </w:p>
    <w:p>
      <w:pPr>
        <w:keepNext/>
        <w:spacing w:before="240" w:after="80"/>
      </w:pPr>
      <w:r>
        <w:rPr>
          <w:b/>
          <w:color w:val="4F46E5"/>
        </w:rPr>
        <w:t xml:space="preserve">Q204: </w:t>
      </w:r>
      <w:r>
        <w:rPr>
          <w:b/>
          <w:color w:val="0F172A"/>
        </w:rPr>
        <w:t>How do CSS Custom Variables work? How do you implement a light/dark theme toggle utilizing them?</w:t>
      </w:r>
    </w:p>
    <w:p>
      <w:pPr>
        <w:spacing w:after="240"/>
      </w:pPr>
      <w:r>
        <w:rPr>
          <w:b/>
          <w:i/>
          <w:color w:val="6B7280"/>
        </w:rPr>
        <w:t xml:space="preserve">Answer: </w:t>
      </w:r>
      <w:r>
        <w:t>CSS variables (`--variable-name`) are declared inside selectors and resolved dynamically. For theme toggling, variables are declared in `:root` and overridden under a `.light-theme` class, allowing JS to toggle the theme instantly by swapping the class on the body tag.</w:t>
      </w:r>
    </w:p>
    <w:p>
      <w:pPr>
        <w:spacing w:before="120" w:after="120"/>
        <w:ind w:left="576" w:right="576"/>
        <w:shd w:fill="F3F4F6"/>
        <w:pBdr>
          <w:left w:val="single" w:sz="24" w:space="8" w:color="4F46E5"/>
        </w:pBdr>
      </w:pPr>
      <w:r>
        <w:rPr>
          <w:rFonts w:ascii="Consolas" w:hAnsi="Consolas"/>
          <w:color w:val="282828"/>
          <w:sz w:val="17"/>
        </w:rPr>
        <w:t>:root {</w:t>
        <w:br/>
        <w:t xml:space="preserve">  --bg-color: #0f172a;</w:t>
        <w:br/>
        <w:t>}</w:t>
        <w:br/>
        <w:t>body.light-theme {</w:t>
        <w:br/>
        <w:t xml:space="preserve">  --bg-color: #f8fafc;</w:t>
        <w:br/>
        <w:t>}</w:t>
        <w:br/>
        <w:t>body {</w:t>
        <w:br/>
        <w:t xml:space="preserve">  background-color: var(--bg-color);</w:t>
        <w:br/>
        <w:t>}</w:t>
      </w:r>
    </w:p>
    <w:p>
      <w:pPr>
        <w:keepNext/>
        <w:spacing w:before="240" w:after="80"/>
      </w:pPr>
      <w:r>
        <w:rPr>
          <w:b/>
          <w:color w:val="4F46E5"/>
        </w:rPr>
        <w:t xml:space="preserve">Q205: </w:t>
      </w:r>
      <w:r>
        <w:rPr>
          <w:b/>
          <w:color w:val="0F172A"/>
        </w:rPr>
        <w:t>Explain WebSockets connection state management on the client. How do you implement robust reconnect logic?</w:t>
      </w:r>
    </w:p>
    <w:p>
      <w:pPr>
        <w:spacing w:after="240"/>
      </w:pPr>
      <w:r>
        <w:rPr>
          <w:b/>
          <w:i/>
          <w:color w:val="6B7280"/>
        </w:rPr>
        <w:t xml:space="preserve">Answer: </w:t>
      </w:r>
      <w:r>
        <w:t>The browser WebSocket API uses connection states (CONNECTING, OPEN, CLOSING, CLOSED). Reconnect logic monitors the `onclose` callback. If triggered, the client runs a timeout loop (often with exponential backoff) to recreate the socket instance, preventing connection dropouts.</w:t>
      </w:r>
    </w:p>
    <w:p>
      <w:pPr>
        <w:keepNext/>
        <w:spacing w:before="240" w:after="80"/>
      </w:pPr>
      <w:r>
        <w:rPr>
          <w:b/>
          <w:color w:val="4F46E5"/>
        </w:rPr>
        <w:t xml:space="preserve">Q206: </w:t>
      </w:r>
      <w:r>
        <w:rPr>
          <w:b/>
          <w:color w:val="0F172A"/>
        </w:rPr>
        <w:t>What is HTTP-Only Cookie and why is it essential for securing JWTs on the client?</w:t>
      </w:r>
    </w:p>
    <w:p>
      <w:pPr>
        <w:spacing w:after="240"/>
      </w:pPr>
      <w:r>
        <w:rPr>
          <w:b/>
          <w:i/>
          <w:color w:val="6B7280"/>
        </w:rPr>
        <w:t xml:space="preserve">Answer: </w:t>
      </w:r>
      <w:r>
        <w:t>An HTTP-Only cookie cannot be accessed by client-side JavaScript (via document.cookie), protecting tokens from theft via Cross-Site Scripting (XSS) attacks. Normal storage (localStorage) is easily read by XSS.</w:t>
      </w:r>
    </w:p>
    <w:p>
      <w:pPr>
        <w:keepNext/>
        <w:spacing w:before="240" w:after="80"/>
      </w:pPr>
      <w:r>
        <w:rPr>
          <w:b/>
          <w:color w:val="4F46E5"/>
        </w:rPr>
        <w:t xml:space="preserve">Q207: </w:t>
      </w:r>
      <w:r>
        <w:rPr>
          <w:b/>
          <w:color w:val="0F172A"/>
        </w:rPr>
        <w:t>Explain the difference between CSS Flexbox and CSS Grid.</w:t>
      </w:r>
    </w:p>
    <w:p>
      <w:pPr>
        <w:spacing w:after="240"/>
      </w:pPr>
      <w:r>
        <w:rPr>
          <w:b/>
          <w:i/>
          <w:color w:val="6B7280"/>
        </w:rPr>
        <w:t xml:space="preserve">Answer: </w:t>
      </w:r>
      <w:r>
        <w:t>Flexbox is designed for one-dimensional layouts (a row or a column). CSS Grid is designed for two-dimensional layouts (rows and columns simultaneously), supporting template areas and precise alignment controls.</w:t>
      </w:r>
    </w:p>
    <w:p>
      <w:pPr>
        <w:keepNext/>
        <w:spacing w:before="240" w:after="80"/>
      </w:pPr>
      <w:r>
        <w:rPr>
          <w:b/>
          <w:color w:val="4F46E5"/>
        </w:rPr>
        <w:t xml:space="preserve">Q208: </w:t>
      </w:r>
      <w:r>
        <w:rPr>
          <w:b/>
          <w:color w:val="0F172A"/>
        </w:rPr>
        <w:t>How does browser session storage differ from local storage and cookies?</w:t>
      </w:r>
    </w:p>
    <w:p>
      <w:pPr>
        <w:spacing w:after="240"/>
      </w:pPr>
      <w:r>
        <w:rPr>
          <w:b/>
          <w:i/>
          <w:color w:val="6B7280"/>
        </w:rPr>
        <w:t xml:space="preserve">Answer: </w:t>
      </w:r>
      <w:r>
        <w:t>1. LocalStorage: Persists indefinitely, up to 5-10MB limit.</w:t>
        <w:br/>
        <w:t>2. SessionStorage: Wiped when the browser tab is closed, up to 5MB limit.</w:t>
        <w:br/>
        <w:t>3. Cookies: Sent on every HTTP request header, up to 4KB limit, supports HTTP-Only security.</w:t>
      </w:r>
    </w:p>
    <w:p>
      <w:pPr>
        <w:keepNext/>
        <w:spacing w:before="240" w:after="80"/>
      </w:pPr>
      <w:r>
        <w:rPr>
          <w:b/>
          <w:color w:val="4F46E5"/>
        </w:rPr>
        <w:t xml:space="preserve">Q209: </w:t>
      </w:r>
      <w:r>
        <w:rPr>
          <w:b/>
          <w:color w:val="0F172A"/>
        </w:rPr>
        <w:t>What is GPU-accelerated CSS rendering? How do you trigger it?</w:t>
      </w:r>
    </w:p>
    <w:p>
      <w:pPr>
        <w:spacing w:after="240"/>
      </w:pPr>
      <w:r>
        <w:rPr>
          <w:b/>
          <w:i/>
          <w:color w:val="6B7280"/>
        </w:rPr>
        <w:t xml:space="preserve">Answer: </w:t>
      </w:r>
      <w:r>
        <w:t>GPU acceleration offloads layout transformations to the graphics card instead of the CPU. It is triggered using 3D transform properties like `transform: translate3d(0,0,0)` or `will-change: transform`.</w:t>
      </w:r>
    </w:p>
    <w:p>
      <w:pPr>
        <w:keepNext/>
        <w:spacing w:before="240" w:after="80"/>
      </w:pPr>
      <w:r>
        <w:rPr>
          <w:b/>
          <w:color w:val="4F46E5"/>
        </w:rPr>
        <w:t xml:space="preserve">Q210: </w:t>
      </w:r>
      <w:r>
        <w:rPr>
          <w:b/>
          <w:color w:val="0F172A"/>
        </w:rPr>
        <w:t>Explain JavaScript Prototypes and Prototypical Inheritance.</w:t>
      </w:r>
    </w:p>
    <w:p>
      <w:pPr>
        <w:spacing w:after="240"/>
      </w:pPr>
      <w:r>
        <w:rPr>
          <w:b/>
          <w:i/>
          <w:color w:val="6B7280"/>
        </w:rPr>
        <w:t xml:space="preserve">Answer: </w:t>
      </w:r>
      <w:r>
        <w:t>Every JavaScript object has a private property pointing to a prototype object. When accessing a property, JS traverses this prototype chain until it finds the property or reaches null, allowing classes to share methods.</w:t>
      </w:r>
    </w:p>
    <w:p>
      <w:pPr>
        <w:keepNext/>
        <w:spacing w:before="240" w:after="80"/>
      </w:pPr>
      <w:r>
        <w:rPr>
          <w:b/>
          <w:color w:val="4F46E5"/>
        </w:rPr>
        <w:t xml:space="preserve">Q211: </w:t>
      </w:r>
      <w:r>
        <w:rPr>
          <w:b/>
          <w:color w:val="0F172A"/>
        </w:rPr>
        <w:t>What is the difference between `==` and `===` operators in JavaScript?</w:t>
      </w:r>
    </w:p>
    <w:p>
      <w:pPr>
        <w:spacing w:after="240"/>
      </w:pPr>
      <w:r>
        <w:rPr>
          <w:b/>
          <w:i/>
          <w:color w:val="6B7280"/>
        </w:rPr>
        <w:t xml:space="preserve">Answer: </w:t>
      </w:r>
      <w:r>
        <w:t>`==` performs type coercion before comparison. `===` compares both value and type without coercion, preventing bug-prone comparisons.</w:t>
      </w:r>
    </w:p>
    <w:p>
      <w:pPr>
        <w:keepNext/>
        <w:spacing w:before="240" w:after="80"/>
      </w:pPr>
      <w:r>
        <w:rPr>
          <w:b/>
          <w:color w:val="4F46E5"/>
        </w:rPr>
        <w:t xml:space="preserve">Q212: </w:t>
      </w:r>
      <w:r>
        <w:rPr>
          <w:b/>
          <w:color w:val="0F172A"/>
        </w:rPr>
        <w:t>Explain the `this` keyword behavior in JavaScript arrow functions vs standard functions.</w:t>
      </w:r>
    </w:p>
    <w:p>
      <w:pPr>
        <w:spacing w:after="240"/>
      </w:pPr>
      <w:r>
        <w:rPr>
          <w:b/>
          <w:i/>
          <w:color w:val="6B7280"/>
        </w:rPr>
        <w:t xml:space="preserve">Answer: </w:t>
      </w:r>
      <w:r>
        <w:t>Standard functions define `this` dynamically based on how they are called. Arrow functions bind `this` lexically; they inherit `this` from the parent scope in which they were defined.</w:t>
      </w:r>
    </w:p>
    <w:p>
      <w:pPr>
        <w:keepNext/>
        <w:spacing w:before="240" w:after="80"/>
      </w:pPr>
      <w:r>
        <w:rPr>
          <w:b/>
          <w:color w:val="4F46E5"/>
        </w:rPr>
        <w:t xml:space="preserve">Q213: </w:t>
      </w:r>
      <w:r>
        <w:rPr>
          <w:b/>
          <w:color w:val="0F172A"/>
        </w:rPr>
        <w:t>What is shadow DOM and how is it used in Web Components?</w:t>
      </w:r>
    </w:p>
    <w:p>
      <w:pPr>
        <w:spacing w:after="240"/>
      </w:pPr>
      <w:r>
        <w:rPr>
          <w:b/>
          <w:i/>
          <w:color w:val="6B7280"/>
        </w:rPr>
        <w:t xml:space="preserve">Answer: </w:t>
      </w:r>
      <w:r>
        <w:t>Shadow DOM provides encapsulation for HTML and CSS, rendering a private DOM tree inside a component that is completely isolated from the outer document styling.</w:t>
      </w:r>
    </w:p>
    <w:p>
      <w:pPr>
        <w:keepNext/>
        <w:spacing w:before="240" w:after="80"/>
      </w:pPr>
      <w:r>
        <w:rPr>
          <w:b/>
          <w:color w:val="4F46E5"/>
        </w:rPr>
        <w:t xml:space="preserve">Q214: </w:t>
      </w:r>
      <w:r>
        <w:rPr>
          <w:b/>
          <w:color w:val="0F172A"/>
        </w:rPr>
        <w:t>What is the difference between `null` and `undefined` in JavaScript?</w:t>
      </w:r>
    </w:p>
    <w:p>
      <w:pPr>
        <w:spacing w:after="240"/>
      </w:pPr>
      <w:r>
        <w:rPr>
          <w:b/>
          <w:i/>
          <w:color w:val="6B7280"/>
        </w:rPr>
        <w:t xml:space="preserve">Answer: </w:t>
      </w:r>
      <w:r>
        <w:t>`undefined` means a variable has been declared but has not yet been assigned a value. `null` is an assignment value representing the intentional absence of any object value.</w:t>
      </w:r>
    </w:p>
    <w:p>
      <w:pPr>
        <w:keepNext/>
        <w:spacing w:before="240" w:after="80"/>
      </w:pPr>
      <w:r>
        <w:rPr>
          <w:b/>
          <w:color w:val="4F46E5"/>
        </w:rPr>
        <w:t xml:space="preserve">Q215: </w:t>
      </w:r>
      <w:r>
        <w:rPr>
          <w:b/>
          <w:color w:val="0F172A"/>
        </w:rPr>
        <w:t>What is the purpose of the `use strict` directive in JavaScript?</w:t>
      </w:r>
    </w:p>
    <w:p>
      <w:pPr>
        <w:spacing w:after="240"/>
      </w:pPr>
      <w:r>
        <w:rPr>
          <w:b/>
          <w:i/>
          <w:color w:val="6B7280"/>
        </w:rPr>
        <w:t xml:space="preserve">Answer: </w:t>
      </w:r>
      <w:r>
        <w:t>It enforces stricter parsing and error handling, preventing unsafe actions like creating global variables implicitly or executing duplicate parameter names.</w:t>
      </w:r>
    </w:p>
    <w:p>
      <w:pPr>
        <w:keepNext/>
        <w:spacing w:before="240" w:after="80"/>
      </w:pPr>
      <w:r>
        <w:rPr>
          <w:b/>
          <w:color w:val="4F46E5"/>
        </w:rPr>
        <w:t xml:space="preserve">Q216: </w:t>
      </w:r>
      <w:r>
        <w:rPr>
          <w:b/>
          <w:color w:val="0F172A"/>
        </w:rPr>
        <w:t>Explain CORS preflight requests in the browser.</w:t>
      </w:r>
    </w:p>
    <w:p>
      <w:pPr>
        <w:spacing w:after="240"/>
      </w:pPr>
      <w:r>
        <w:rPr>
          <w:b/>
          <w:i/>
          <w:color w:val="6B7280"/>
        </w:rPr>
        <w:t xml:space="preserve">Answer: </w:t>
      </w:r>
      <w:r>
        <w:t>For non-simple requests (e.g. POST with JSON body), the browser automatically sends an OPTIONS preflight request to verify that the server allows the cross-origin origin and headers before running the real query.</w:t>
      </w:r>
    </w:p>
    <w:p>
      <w:pPr>
        <w:keepNext/>
        <w:spacing w:before="240" w:after="80"/>
      </w:pPr>
      <w:r>
        <w:rPr>
          <w:b/>
          <w:color w:val="4F46E5"/>
        </w:rPr>
        <w:t xml:space="preserve">Q217: </w:t>
      </w:r>
      <w:r>
        <w:rPr>
          <w:b/>
          <w:color w:val="0F172A"/>
        </w:rPr>
        <w:t>What is the difference between `let`, `const`, and `var` in JavaScript?</w:t>
      </w:r>
    </w:p>
    <w:p>
      <w:pPr>
        <w:spacing w:after="240"/>
      </w:pPr>
      <w:r>
        <w:rPr>
          <w:b/>
          <w:i/>
          <w:color w:val="6B7280"/>
        </w:rPr>
        <w:t xml:space="preserve">Answer: </w:t>
      </w:r>
      <w:r>
        <w:t>`var` is function-scoped and hoisted. `let` and `const` are block-scoped and exist inside the temporal dead zone until declared. `const` prevents variable re-assignment.</w:t>
      </w:r>
    </w:p>
    <w:p>
      <w:pPr>
        <w:keepNext/>
        <w:spacing w:before="240" w:after="80"/>
      </w:pPr>
      <w:r>
        <w:rPr>
          <w:b/>
          <w:color w:val="4F46E5"/>
        </w:rPr>
        <w:t xml:space="preserve">Q218: </w:t>
      </w:r>
      <w:r>
        <w:rPr>
          <w:b/>
          <w:color w:val="0F172A"/>
        </w:rPr>
        <w:t>What is requestAnimationFrame and why is it preferred for animations over setInterval?</w:t>
      </w:r>
    </w:p>
    <w:p>
      <w:pPr>
        <w:spacing w:after="240"/>
      </w:pPr>
      <w:r>
        <w:rPr>
          <w:b/>
          <w:i/>
          <w:color w:val="6B7280"/>
        </w:rPr>
        <w:t xml:space="preserve">Answer: </w:t>
      </w:r>
      <w:r>
        <w:t>requestAnimationFrame tells the browser to run a callback immediately before the next screen repaint (usually 60fps), matching the screen refresh rate to prevent frame drops.</w:t>
      </w:r>
    </w:p>
    <w:p>
      <w:pPr>
        <w:keepNext/>
        <w:spacing w:before="240" w:after="80"/>
      </w:pPr>
      <w:r>
        <w:rPr>
          <w:b/>
          <w:color w:val="4F46E5"/>
        </w:rPr>
        <w:t xml:space="preserve">Q219: </w:t>
      </w:r>
      <w:r>
        <w:rPr>
          <w:b/>
          <w:color w:val="0F172A"/>
        </w:rPr>
        <w:t>Explain the difference between client-side rendering (CSR) and server-side rendering (SSR).</w:t>
      </w:r>
    </w:p>
    <w:p>
      <w:pPr>
        <w:spacing w:after="240"/>
      </w:pPr>
      <w:r>
        <w:rPr>
          <w:b/>
          <w:i/>
          <w:color w:val="6B7280"/>
        </w:rPr>
        <w:t xml:space="preserve">Answer: </w:t>
      </w:r>
      <w:r>
        <w:t>CSR loads a minimal HTML shell and renders the UI dynamically in the browser using JS. SSR renders the complete HTML string on the server and sends it to the client, improving SEO.</w:t>
      </w:r>
    </w:p>
    <w:p>
      <w:pPr>
        <w:keepNext/>
        <w:spacing w:before="240" w:after="80"/>
      </w:pPr>
      <w:r>
        <w:rPr>
          <w:b/>
          <w:color w:val="4F46E5"/>
        </w:rPr>
        <w:t xml:space="preserve">Q220: </w:t>
      </w:r>
      <w:r>
        <w:rPr>
          <w:b/>
          <w:color w:val="0F172A"/>
        </w:rPr>
        <w:t>What is a CSS reset stylesheet?</w:t>
      </w:r>
    </w:p>
    <w:p>
      <w:pPr>
        <w:spacing w:after="240"/>
      </w:pPr>
      <w:r>
        <w:rPr>
          <w:b/>
          <w:i/>
          <w:color w:val="6B7280"/>
        </w:rPr>
        <w:t xml:space="preserve">Answer: </w:t>
      </w:r>
      <w:r>
        <w:t>It overrides browser-default styling inconsistencies (margins, paddings, line heights), establishing a clean baseline for custom layout definitions.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741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